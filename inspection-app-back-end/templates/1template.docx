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EE176D" w:rsidP="00396231" w:rsidRDefault="00396231" w14:paraId="08DE4C0C" w14:textId="6B983C19"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FE4D86" w:rsidR="00396231" w:rsidP="00396231" w:rsidRDefault="00396231" w14:paraId="1C044AEB" w14:textId="5F887839">
      <w:pPr>
        <w:pStyle w:val="Heading1"/>
        <w:spacing w:before="0"/>
        <w:jc w:val="center"/>
        <w:rPr>
          <w:lang w:val="mn-MN"/>
        </w:rPr>
      </w:pPr>
      <w:r w:rsidRPr="5D7121DE" w:rsidR="00396231">
        <w:rPr>
          <w:lang w:val="mn-MN"/>
        </w:rPr>
        <w:t>АВТО ЖИН ХЭМЖҮҮРИЙН ҮЗЛЭГИЙН ХУУДАС</w:t>
      </w:r>
    </w:p>
    <w:p w:rsidR="36A5B9FB" w:rsidP="5D7121DE" w:rsidRDefault="36A5B9FB" w14:paraId="63037DDF" w14:textId="3216B5B3">
      <w:pPr>
        <w:pStyle w:val="Normal"/>
        <w:rPr>
          <w:lang w:val="mn-MN"/>
        </w:rPr>
      </w:pPr>
      <w:r w:rsidRPr="5D7121DE" w:rsidR="36A5B9FB">
        <w:rPr>
          <w:lang w:val="mn-MN"/>
        </w:rPr>
        <w:t>{{#inspections}}</w:t>
      </w:r>
    </w:p>
    <w:p w:rsidR="36A5B9FB" w:rsidP="5D7121DE" w:rsidRDefault="36A5B9FB" w14:paraId="72170F05" w14:textId="153DE25A">
      <w:pPr>
        <w:pStyle w:val="Normal"/>
        <w:rPr>
          <w:lang w:val="mn-MN"/>
        </w:rPr>
      </w:pPr>
      <w:r w:rsidRPr="5D7121DE" w:rsidR="36A5B9FB">
        <w:rPr>
          <w:lang w:val="mn-MN"/>
        </w:rPr>
        <w:t>Үзлэг хийсэн он сар өдөр: {{</w:t>
      </w:r>
      <w:r w:rsidRPr="5D7121DE" w:rsidR="42E577BE">
        <w:rPr>
          <w:lang w:val="mn-MN"/>
        </w:rPr>
        <w:t>d.</w:t>
      </w:r>
      <w:r w:rsidRPr="5D7121DE" w:rsidR="36A5B9FB">
        <w:rPr>
          <w:lang w:val="mn-MN"/>
        </w:rPr>
        <w:t>metadata.date}}</w:t>
      </w:r>
    </w:p>
    <w:p w:rsidRPr="00396231" w:rsidR="00EE176D" w:rsidRDefault="00396231" w14:paraId="3265C6E1" w14:textId="1BE6BC2B">
      <w:pPr>
        <w:pStyle w:val="Heading2"/>
        <w:rPr>
          <w:lang w:val="mn-MN"/>
        </w:rPr>
      </w:pPr>
      <w:r w:rsidRPr="172C172D">
        <w:rPr>
          <w:lang w:val="mn-MN"/>
        </w:rPr>
        <w:t>Гэрээний мэдээл</w:t>
      </w:r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204961B2" w14:paraId="50CAAE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58B7CCF" w14:textId="7A2EB499">
            <w:pPr>
              <w:jc w:val="center"/>
            </w:pPr>
            <w:proofErr w:type="spellStart"/>
            <w:r>
              <w:rPr>
                <w:color w:val="FFFFFF"/>
              </w:rPr>
              <w:t>Гэрээт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компанийн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нэр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590160BF" w14:paraId="533FC739" w14:textId="582F8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590160BF">
              <w:rPr/>
              <w:t>{</w:t>
            </w:r>
            <w:r w:rsidR="001D6F14">
              <w:rPr/>
              <w:t>{</w:t>
            </w:r>
            <w:r w:rsidR="001D6F14">
              <w:rPr/>
              <w:t>d.contractor</w:t>
            </w:r>
            <w:r w:rsidR="001D6F14">
              <w:rPr/>
              <w:t>.compan</w:t>
            </w:r>
            <w:r w:rsidR="3965C418">
              <w:rPr/>
              <w:t>y}}</w:t>
            </w:r>
          </w:p>
        </w:tc>
      </w:tr>
      <w:tr w:rsidR="00EE176D" w:rsidTr="204961B2" w14:paraId="45021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A86C1FE" w14:textId="1AF7C7F0">
            <w:pPr>
              <w:jc w:val="center"/>
            </w:pPr>
            <w:proofErr w:type="spellStart"/>
            <w:r>
              <w:rPr>
                <w:color w:val="FFFFFF"/>
              </w:rPr>
              <w:t>Гэрээний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4F58C0C3" w14:paraId="6ECCE1DF" w14:textId="089FC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.contract_no}</w:t>
            </w:r>
            <w:r w:rsidR="0B598C3C">
              <w:t>}</w:t>
            </w:r>
          </w:p>
        </w:tc>
      </w:tr>
      <w:tr w:rsidR="00EE176D" w:rsidTr="204961B2" w14:paraId="4DB813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BFEF80E" w14:textId="64B3BDE5">
            <w:pPr>
              <w:jc w:val="center"/>
            </w:pPr>
            <w:proofErr w:type="spellStart"/>
            <w:r>
              <w:rPr>
                <w:color w:val="FFFFFF"/>
              </w:rPr>
              <w:t>Холбоо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барих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9DAC32D" w14:paraId="7F7F3242" w14:textId="3561F5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.contact}</w:t>
            </w:r>
            <w:r w:rsidR="5265DE1A">
              <w:t>}</w:t>
            </w:r>
          </w:p>
        </w:tc>
      </w:tr>
    </w:tbl>
    <w:p w:rsidR="00EE176D" w:rsidRDefault="00396231" w14:paraId="29DF42A1" w14:textId="5613F9F7">
      <w:pPr>
        <w:pStyle w:val="Heading2"/>
      </w:pPr>
      <w:proofErr w:type="spellStart"/>
      <w:r>
        <w:t>Ерөнхий</w:t>
      </w:r>
      <w:proofErr w:type="spellEnd"/>
      <w:r>
        <w:t xml:space="preserve"> </w:t>
      </w:r>
      <w:proofErr w:type="spellStart"/>
      <w:r>
        <w:t>мэдээлэл</w:t>
      </w:r>
      <w:proofErr w:type="spellEnd"/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172C172D" w14:paraId="4918A4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750BF48D" w14:textId="2CEAE209">
            <w:pPr>
              <w:jc w:val="center"/>
            </w:pPr>
            <w:proofErr w:type="spellStart"/>
            <w:r>
              <w:rPr>
                <w:color w:val="FFFFFF"/>
              </w:rPr>
              <w:t>Огноо</w:t>
            </w:r>
            <w:proofErr w:type="spellEnd"/>
          </w:p>
        </w:tc>
        <w:tc>
          <w:tcPr>
            <w:tcW w:w="4687" w:type="dxa"/>
          </w:tcPr>
          <w:p w:rsidR="00EE176D" w:rsidRDefault="7FFD7907" w14:paraId="66B1ABCC" w14:textId="06C7B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336421">
              <w:t>meta</w:t>
            </w:r>
            <w:r w:rsidR="00A87022">
              <w:t>data</w:t>
            </w:r>
            <w:proofErr w:type="gramEnd"/>
            <w:r w:rsidR="00336421">
              <w:t>.</w:t>
            </w:r>
            <w:r w:rsidR="00A42F97">
              <w:t>date}</w:t>
            </w:r>
            <w:r w:rsidR="5265DE1A">
              <w:t>}</w:t>
            </w:r>
          </w:p>
        </w:tc>
      </w:tr>
      <w:tr w:rsidR="00EE176D" w:rsidTr="172C172D" w14:paraId="4271EF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516E71B8" w14:textId="1F9B5CCB">
            <w:pPr>
              <w:jc w:val="center"/>
            </w:pPr>
            <w:proofErr w:type="spellStart"/>
            <w:r>
              <w:rPr>
                <w:color w:val="FFFFFF"/>
              </w:rPr>
              <w:t>Шалгагч</w:t>
            </w:r>
            <w:proofErr w:type="spellEnd"/>
          </w:p>
        </w:tc>
        <w:tc>
          <w:tcPr>
            <w:tcW w:w="4687" w:type="dxa"/>
          </w:tcPr>
          <w:p w:rsidR="00EE176D" w:rsidRDefault="7494DCE3" w14:paraId="150D8347" w14:textId="39029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inspector}</w:t>
            </w:r>
            <w:r w:rsidR="7A7DB235">
              <w:t>}</w:t>
            </w:r>
          </w:p>
        </w:tc>
      </w:tr>
      <w:tr w:rsidR="00EE176D" w:rsidTr="172C172D" w14:paraId="0215BE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28053C48" w14:textId="089DD0B4">
            <w:pPr>
              <w:jc w:val="center"/>
            </w:pPr>
            <w:proofErr w:type="spellStart"/>
            <w:r>
              <w:rPr>
                <w:color w:val="FFFFFF"/>
              </w:rPr>
              <w:t>Байршил</w:t>
            </w:r>
            <w:proofErr w:type="spellEnd"/>
          </w:p>
        </w:tc>
        <w:tc>
          <w:tcPr>
            <w:tcW w:w="4687" w:type="dxa"/>
          </w:tcPr>
          <w:p w:rsidR="00EE176D" w:rsidRDefault="522D21EC" w14:paraId="6BE66DF8" w14:textId="2EF013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location}</w:t>
            </w:r>
            <w:r w:rsidR="152544FC">
              <w:t>}</w:t>
            </w:r>
          </w:p>
        </w:tc>
      </w:tr>
      <w:tr w:rsidR="00EE176D" w:rsidTr="172C172D" w14:paraId="113520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1745941E" w14:textId="731251BB">
            <w:pPr>
              <w:jc w:val="center"/>
            </w:pPr>
            <w:proofErr w:type="spellStart"/>
            <w:r>
              <w:rPr>
                <w:color w:val="FFFFFF"/>
              </w:rPr>
              <w:t>Авто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жингийн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tcW w:w="4687" w:type="dxa"/>
          </w:tcPr>
          <w:p w:rsidR="00EE176D" w:rsidRDefault="167A1A6B" w14:paraId="63500DFA" w14:textId="4D11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scale_id_serial_no}</w:t>
            </w:r>
            <w:r w:rsidR="152544FC">
              <w:t>}</w:t>
            </w:r>
          </w:p>
        </w:tc>
      </w:tr>
      <w:tr w:rsidR="00EE176D" w:rsidTr="172C172D" w14:paraId="792A428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3E38A21B" w14:textId="71A847CE">
            <w:pPr>
              <w:jc w:val="center"/>
            </w:pPr>
            <w:proofErr w:type="spellStart"/>
            <w:r>
              <w:rPr>
                <w:color w:val="FFFFFF"/>
              </w:rPr>
              <w:t>Модель</w:t>
            </w:r>
            <w:proofErr w:type="spellEnd"/>
          </w:p>
        </w:tc>
        <w:tc>
          <w:tcPr>
            <w:tcW w:w="4687" w:type="dxa"/>
          </w:tcPr>
          <w:p w:rsidR="00EE176D" w:rsidRDefault="671C1BE2" w14:paraId="1DAFB7C8" w14:textId="793E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model}</w:t>
            </w:r>
            <w:r w:rsidR="64EFBA17">
              <w:t>}</w:t>
            </w:r>
          </w:p>
        </w:tc>
      </w:tr>
    </w:tbl>
    <w:p w:rsidR="00EE176D" w:rsidRDefault="00396231" w14:paraId="654825B0" w14:textId="6AD71720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тавцан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7"/>
        <w:gridCol w:w="1552"/>
        <w:gridCol w:w="2289"/>
        <w:gridCol w:w="5130"/>
      </w:tblGrid>
      <w:tr w:rsidR="00EE176D" w:rsidTr="16E4F29C" w14:paraId="251133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shd w:val="clear" w:color="auto" w:fill="2F75B5"/>
            <w:tcMar/>
          </w:tcPr>
          <w:p w:rsidR="00EE176D" w:rsidRDefault="001D6F14" w14:paraId="1BDAC48E" w14:textId="77777777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2F75B5"/>
            <w:tcMar/>
          </w:tcPr>
          <w:p w:rsidRPr="00211D30" w:rsidR="00EE176D" w:rsidRDefault="00396231" w14:paraId="32B3397A" w14:textId="6BBFF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mn-MN"/>
              </w:rPr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 w:rsidR="00211D30"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shd w:val="clear" w:color="auto" w:fill="2F75B5"/>
            <w:tcMar/>
          </w:tcPr>
          <w:p w:rsidR="00EE176D" w:rsidRDefault="00211D30" w14:paraId="20B0D883" w14:textId="7AFB6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EE176D" w:rsidRDefault="00211D30" w14:paraId="3B6ECF3D" w14:textId="6038C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16E4F29C" w14:paraId="35A3D8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38C0860" w14:textId="1519E7E2">
            <w:r w:rsidR="5FB1C2FA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0E2A23BE" w14:textId="5AF50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787EEE5" w14:paraId="01A9F3D6" w14:textId="62D09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.platform_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5FDDD1C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6FFC1AFA" w14:textId="78C39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.platform_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16E4F29C" w14:paraId="18CFFE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9B704EA" w14:textId="3980E09E">
            <w:r w:rsidR="291880F2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2D447C98" w14:textId="5F430E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  <w:r>
              <w:t xml:space="preserve"> </w:t>
            </w:r>
            <w:proofErr w:type="spellStart"/>
            <w:r>
              <w:t>холбосон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31CBC3DD" w14:paraId="376CA92A" w14:textId="522DEE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.beam_joint_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EA270D8" w14:textId="1D5ED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.beam_joint_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16E4F29C" w14:paraId="0CD94A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7E5D0A59" w14:textId="07A4F469">
            <w:r w:rsidR="291880F2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5262E1C1" w14:textId="242B9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Хязгаарлагчийн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6064BB40" w14:paraId="367B98D5" w14:textId="41E5F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d.exterior</w:t>
            </w:r>
            <w:proofErr w:type="gramEnd"/>
            <w:r w:rsidR="00A42F97">
              <w:t>.sto</w:t>
            </w:r>
            <w:r w:rsidR="00BD67A0">
              <w:t>p_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EA2F68D" w14:textId="453B3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84293F">
              <w:t>{</w:t>
            </w:r>
            <w:proofErr w:type="gramStart"/>
            <w:r>
              <w:t>d.exterior</w:t>
            </w:r>
            <w:proofErr w:type="gramEnd"/>
            <w:r>
              <w:t>.stop_</w:t>
            </w:r>
            <w:proofErr w:type="gramStart"/>
            <w:r>
              <w:t>bolt.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  <w:tr w:rsidR="00EE176D" w:rsidTr="16E4F29C" w14:paraId="1B5C74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070CE594" w14:textId="1424691D">
            <w:r w:rsidR="5E176E96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14D00BA7" w14:textId="4D998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2D033CF7" w14:paraId="0C5BB194" w14:textId="0B5C8B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status</w:t>
            </w:r>
            <w:proofErr w:type="gramEnd"/>
            <w:r w:rsidR="00A42F97">
              <w:t>}</w:t>
            </w:r>
            <w:r w:rsidR="10983142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7284293F" w14:paraId="34B83F2D" w14:textId="312D05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</w:tbl>
    <w:p w:rsidR="3643DECA" w:rsidP="26F9C61E" w:rsidRDefault="3643DECA" w14:paraId="09B8E1EC" w14:textId="014E7662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3AE1B42" w14:textId="457CF0CF">
      <w:pPr>
        <w:spacing w:before="240" w:after="240"/>
      </w:pPr>
      <w:r w:rsidRPr="26F9C61E">
        <w:rPr>
          <w:rFonts w:ascii="Cambria" w:hAnsi="Cambria" w:eastAsia="Cambria" w:cs="Cambria"/>
        </w:rPr>
        <w:t>Тавцангийн лист:</w:t>
      </w:r>
    </w:p>
    <w:p w:rsidR="3643DECA" w:rsidP="26F9C61E" w:rsidRDefault="3643DECA" w14:paraId="120D5869" w14:textId="0DA78180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exterior.platform</w:t>
      </w:r>
      <w:proofErr w:type="gramEnd"/>
      <w:r w:rsidRPr="204961B2" w:rsidR="3643DECA">
        <w:rPr>
          <w:rFonts w:ascii="Cambria" w:hAnsi="Cambria" w:eastAsia="Cambria" w:cs="Cambria"/>
        </w:rPr>
        <w:t>_plate}}</w:t>
      </w:r>
    </w:p>
    <w:p w:rsidR="3643DECA" w:rsidP="204961B2" w:rsidRDefault="00E06E7C" w14:paraId="1D5CCCB0" w14:textId="28BEC233">
      <w:pPr>
        <w:pStyle w:val="Normal"/>
        <w:spacing w:before="240" w:after="240"/>
      </w:pPr>
      <w:r w:rsidR="59303124">
        <w:drawing>
          <wp:inline wp14:editId="77F505E4" wp14:anchorId="3DA370AD">
            <wp:extent cx="2143125" cy="2143125"/>
            <wp:effectExtent l="0" t="0" r="9525" b="9525"/>
            <wp:docPr id="213979151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1097C2F4" w:rsidRDefault="3643DECA" w14:paraId="459B2534" w14:textId="7A57F0A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exterior.platform</w:t>
      </w:r>
      <w:proofErr w:type="gramEnd"/>
      <w:r w:rsidRPr="26F9C61E">
        <w:rPr>
          <w:rFonts w:ascii="Cambria" w:hAnsi="Cambria" w:eastAsia="Cambria" w:cs="Cambria"/>
        </w:rPr>
        <w:t>_plate}}</w:t>
      </w:r>
    </w:p>
    <w:p w:rsidR="1097C2F4" w:rsidP="26F9C61E" w:rsidRDefault="3643DECA" w14:paraId="356F9638" w14:textId="1883F584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C62DB73" w14:textId="7F66FA3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1B700067" w14:textId="675D9FC8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Дам нуруу холбосон лист</w:t>
      </w:r>
      <w:r w:rsidRPr="26F9C61E" w:rsidR="5D7AC90B">
        <w:rPr>
          <w:rFonts w:ascii="Cambria" w:hAnsi="Cambria" w:eastAsia="Cambria" w:cs="Cambria"/>
        </w:rPr>
        <w:t>:</w:t>
      </w:r>
    </w:p>
    <w:p w:rsidR="3643DECA" w:rsidP="26F9C61E" w:rsidRDefault="3643DECA" w14:paraId="65CB8DBF" w14:textId="713FCF9A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exterior.beam</w:t>
      </w:r>
      <w:proofErr w:type="gramEnd"/>
      <w:r w:rsidRPr="204961B2" w:rsidR="3643DECA">
        <w:rPr>
          <w:rFonts w:ascii="Cambria" w:hAnsi="Cambria" w:eastAsia="Cambria" w:cs="Cambria"/>
        </w:rPr>
        <w:t>_joint_plate}}</w:t>
      </w:r>
    </w:p>
    <w:p w:rsidR="3643DECA" w:rsidP="204961B2" w:rsidRDefault="00E06E7C" w14:paraId="2A19BEAB" w14:textId="05830D57">
      <w:pPr>
        <w:pStyle w:val="Normal"/>
        <w:spacing w:before="240" w:after="240"/>
      </w:pPr>
      <w:r w:rsidR="612CA2BB">
        <w:drawing>
          <wp:inline wp14:editId="37BFF9A4" wp14:anchorId="4042C639">
            <wp:extent cx="2143125" cy="2143125"/>
            <wp:effectExtent l="0" t="0" r="9525" b="9525"/>
            <wp:docPr id="161700860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83CD8ED" w14:textId="4E730A4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exterior.beam</w:t>
      </w:r>
      <w:proofErr w:type="gramEnd"/>
      <w:r w:rsidRPr="26F9C61E">
        <w:rPr>
          <w:rFonts w:ascii="Cambria" w:hAnsi="Cambria" w:eastAsia="Cambria" w:cs="Cambria"/>
        </w:rPr>
        <w:t>_joint_plate}}</w:t>
      </w:r>
    </w:p>
    <w:p w:rsidR="1097C2F4" w:rsidP="26F9C61E" w:rsidRDefault="3643DECA" w14:paraId="09EC6FC5" w14:textId="6712EF5D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57972589" w14:textId="5D2741DE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575D6532" w14:textId="6995DBB3">
      <w:pPr>
        <w:spacing w:before="240" w:after="240"/>
      </w:pPr>
      <w:r w:rsidRPr="26F9C61E">
        <w:rPr>
          <w:rFonts w:ascii="Cambria" w:hAnsi="Cambria" w:eastAsia="Cambria" w:cs="Cambria"/>
        </w:rPr>
        <w:t>Хязгаарлагчийн боолт:</w:t>
      </w:r>
    </w:p>
    <w:p w:rsidR="3643DECA" w:rsidP="26F9C61E" w:rsidRDefault="3643DECA" w14:paraId="7E00AE82" w14:textId="23A14D33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exterior.stop</w:t>
      </w:r>
      <w:proofErr w:type="gramEnd"/>
      <w:r w:rsidRPr="204961B2" w:rsidR="3643DECA">
        <w:rPr>
          <w:rFonts w:ascii="Cambria" w:hAnsi="Cambria" w:eastAsia="Cambria" w:cs="Cambria"/>
        </w:rPr>
        <w:t>_bolt}}</w:t>
      </w:r>
    </w:p>
    <w:p w:rsidR="00E06E7C" w:rsidP="204961B2" w:rsidRDefault="00E06E7C" w14:paraId="2DF3CFB6" w14:textId="2719A71B">
      <w:pPr>
        <w:pStyle w:val="Normal"/>
        <w:spacing w:before="240" w:after="240"/>
      </w:pPr>
      <w:r w:rsidR="1FC9CE06">
        <w:drawing>
          <wp:inline wp14:editId="79C5BEBA" wp14:anchorId="6AA21D25">
            <wp:extent cx="2143125" cy="2143125"/>
            <wp:effectExtent l="0" t="0" r="9525" b="9525"/>
            <wp:docPr id="56057348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77846C60" w14:textId="25A7D38A">
      <w:pPr>
        <w:spacing w:before="240" w:after="240"/>
      </w:pPr>
    </w:p>
    <w:p w:rsidR="3643DECA" w:rsidP="26F9C61E" w:rsidRDefault="3643DECA" w14:paraId="79E02FC5" w14:textId="14203EC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exterior.stop</w:t>
      </w:r>
      <w:proofErr w:type="gramEnd"/>
      <w:r w:rsidRPr="26F9C61E">
        <w:rPr>
          <w:rFonts w:ascii="Cambria" w:hAnsi="Cambria" w:eastAsia="Cambria" w:cs="Cambria"/>
        </w:rPr>
        <w:t>_bolt}}</w:t>
      </w:r>
    </w:p>
    <w:p w:rsidR="1097C2F4" w:rsidP="26F9C61E" w:rsidRDefault="3643DECA" w14:paraId="1BE36C2A" w14:textId="6EFF27F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63AA3D34" w14:textId="26E2893C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3643DECA" w:rsidP="26F9C61E" w:rsidRDefault="3643DECA" w14:paraId="6D6F2A7D" w14:textId="481EB2F3">
      <w:pPr>
        <w:spacing w:before="240" w:after="240"/>
      </w:pPr>
      <w:r w:rsidRPr="26F9C61E">
        <w:rPr>
          <w:rFonts w:ascii="Cambria" w:hAnsi="Cambria" w:eastAsia="Cambria" w:cs="Cambria"/>
        </w:rPr>
        <w:t>Тавцан хоорондын боолт:</w:t>
      </w:r>
    </w:p>
    <w:p w:rsidR="3643DECA" w:rsidP="26F9C61E" w:rsidRDefault="3643DECA" w14:paraId="7709FCC0" w14:textId="2D5E76B2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exterior.interplatform</w:t>
      </w:r>
      <w:proofErr w:type="gramEnd"/>
      <w:r w:rsidRPr="204961B2" w:rsidR="3643DECA">
        <w:rPr>
          <w:rFonts w:ascii="Cambria" w:hAnsi="Cambria" w:eastAsia="Cambria" w:cs="Cambria"/>
        </w:rPr>
        <w:t>_bolts}}</w:t>
      </w:r>
    </w:p>
    <w:p w:rsidR="3643DECA" w:rsidP="204961B2" w:rsidRDefault="00E06E7C" w14:paraId="4600ACBB" w14:textId="1ECD4E52">
      <w:pPr>
        <w:pStyle w:val="Normal"/>
        <w:spacing w:before="240" w:after="240"/>
      </w:pPr>
      <w:r w:rsidR="79FF6CF0">
        <w:drawing>
          <wp:inline wp14:editId="7C87C6F1" wp14:anchorId="0200A774">
            <wp:extent cx="2143125" cy="2143125"/>
            <wp:effectExtent l="0" t="0" r="9525" b="9525"/>
            <wp:docPr id="151761523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67F057B" w14:textId="42DEB8C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exterior.interplatform</w:t>
      </w:r>
      <w:proofErr w:type="gramEnd"/>
      <w:r w:rsidRPr="26F9C61E">
        <w:rPr>
          <w:rFonts w:ascii="Cambria" w:hAnsi="Cambria" w:eastAsia="Cambria" w:cs="Cambria"/>
        </w:rPr>
        <w:t>_bolts}}</w:t>
      </w:r>
    </w:p>
    <w:p w:rsidR="3643DECA" w:rsidP="26F9C61E" w:rsidRDefault="3643DECA" w14:paraId="7BDA977A" w14:textId="05CC5332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00EE176D" w:rsidP="26F9C61E" w:rsidRDefault="00396231" w14:paraId="45001CD8" w14:textId="4BB510D6">
      <w:pPr>
        <w:pStyle w:val="Heading2"/>
        <w:spacing w:before="240" w:after="240"/>
        <w:rPr>
          <w:rFonts w:ascii="Cambria" w:hAnsi="Cambria" w:eastAsia="Cambria" w:cs="Cambria"/>
          <w:sz w:val="22"/>
          <w:szCs w:val="22"/>
        </w:rPr>
      </w:pPr>
      <w:proofErr w:type="spellStart"/>
      <w:r>
        <w:t>Тооцоолуур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5"/>
        <w:gridCol w:w="1593"/>
        <w:gridCol w:w="2250"/>
        <w:gridCol w:w="5130"/>
      </w:tblGrid>
      <w:tr w:rsidR="00211D30" w:rsidTr="16E4F29C" w14:paraId="5427C3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shd w:val="clear" w:color="auto" w:fill="2F75B5"/>
            <w:tcMar/>
          </w:tcPr>
          <w:p w:rsidR="00211D30" w:rsidP="00211D30" w:rsidRDefault="00211D30" w14:paraId="305F60A3" w14:textId="0DAAC713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shd w:val="clear" w:color="auto" w:fill="2F75B5"/>
            <w:tcMar/>
          </w:tcPr>
          <w:p w:rsidR="00211D30" w:rsidP="00211D30" w:rsidRDefault="00211D30" w14:paraId="560B22B5" w14:textId="097BBF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043F5D43" w14:textId="3C2C4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DE98F36" w14:textId="4B90D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16E4F29C" w14:paraId="34D41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7507BB" w14:textId="77777777">
            <w:r>
              <w:lastRenderedPageBreak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68B63C64" w14:textId="087CA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Лед</w:t>
            </w:r>
            <w:proofErr w:type="spellEnd"/>
            <w:r>
              <w:t xml:space="preserve"> </w:t>
            </w:r>
            <w:proofErr w:type="spellStart"/>
            <w:r>
              <w:t>дэлгэц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FC2CEF4" w14:paraId="3237AFA8" w14:textId="57273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r w:rsidR="64D18D5C">
              <w:t>d.indicator.led_</w:t>
            </w:r>
            <w:proofErr w:type="gramStart"/>
            <w:r w:rsidR="245625EB">
              <w:t>display.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D5A8604" w14:textId="6914A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45C7CAB2">
              <w:t>{</w:t>
            </w:r>
            <w:r w:rsidR="00BD67A0">
              <w:t>d.indicator.led_</w:t>
            </w:r>
            <w:proofErr w:type="gramStart"/>
            <w:r w:rsidR="00BD67A0">
              <w:t>display.</w:t>
            </w:r>
            <w:r>
              <w:t>comment</w:t>
            </w:r>
            <w:proofErr w:type="gramEnd"/>
            <w:r>
              <w:t>}</w:t>
            </w:r>
            <w:r w:rsidR="5F96AB11">
              <w:t>}</w:t>
            </w:r>
          </w:p>
        </w:tc>
      </w:tr>
      <w:tr w:rsidR="00211D30" w:rsidTr="16E4F29C" w14:paraId="631156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70E62F0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0DF66F3A" w14:textId="51CDF1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Тэжээлийн</w:t>
            </w:r>
            <w:proofErr w:type="spellEnd"/>
            <w:r>
              <w:t xml:space="preserve"> </w:t>
            </w:r>
            <w:proofErr w:type="spellStart"/>
            <w:r>
              <w:t>залгуур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40012651" w14:paraId="4215B5F9" w14:textId="3038E1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.power_</w:t>
            </w:r>
            <w:proofErr w:type="gramStart"/>
            <w:r w:rsidR="00BD67A0">
              <w:t>plug.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5F2EA3F" w14:textId="39D20F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364F52F">
              <w:t>{</w:t>
            </w:r>
            <w:proofErr w:type="gramStart"/>
            <w:r>
              <w:t>d.indicator</w:t>
            </w:r>
            <w:proofErr w:type="gramEnd"/>
            <w:r>
              <w:t>.power_</w:t>
            </w:r>
            <w:proofErr w:type="gramStart"/>
            <w:r>
              <w:t>plug.</w:t>
            </w:r>
            <w:r w:rsidR="00A42F97">
              <w:t>comment</w:t>
            </w:r>
            <w:proofErr w:type="gramEnd"/>
            <w:r w:rsidR="00A42F97">
              <w:t>}</w:t>
            </w:r>
            <w:r w:rsidR="5F96AB11">
              <w:t>}</w:t>
            </w:r>
          </w:p>
        </w:tc>
      </w:tr>
      <w:tr w:rsidR="00211D30" w:rsidTr="16E4F29C" w14:paraId="03134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2B209D1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D36D140" w14:textId="464B9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Лац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лацны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F26E3E2" w14:paraId="5B063494" w14:textId="477CD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69BA9733">
              <w:t>{</w:t>
            </w:r>
            <w:proofErr w:type="gramStart"/>
            <w:r w:rsidR="69BA9733">
              <w:t>d.indicator</w:t>
            </w:r>
            <w:proofErr w:type="gramEnd"/>
            <w:r w:rsidR="69BA9733">
              <w:t>.seal_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81BF1AD" w14:textId="72A8E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CA50C73">
              <w:rPr/>
              <w:t>{</w:t>
            </w:r>
            <w:r w:rsidR="00BD67A0">
              <w:rPr/>
              <w:t>d.indicator</w:t>
            </w:r>
            <w:r w:rsidR="00BD67A0">
              <w:rPr/>
              <w:t>.</w:t>
            </w:r>
            <w:r w:rsidR="00BD67A0">
              <w:rPr/>
              <w:t>seal</w:t>
            </w:r>
            <w:r w:rsidR="00BD67A0">
              <w:rPr/>
              <w:t>_</w:t>
            </w:r>
            <w:r w:rsidR="00BD67A0">
              <w:rPr/>
              <w:t>bolt.</w:t>
            </w:r>
            <w:r w:rsidR="00A42F97">
              <w:rPr/>
              <w:t>comment</w:t>
            </w:r>
            <w:r w:rsidR="00A42F97">
              <w:rPr/>
              <w:t>}</w:t>
            </w:r>
            <w:r w:rsidR="6245EB22">
              <w:rPr/>
              <w:t>}</w:t>
            </w:r>
          </w:p>
        </w:tc>
      </w:tr>
      <w:tr w:rsidR="00211D30" w:rsidTr="16E4F29C" w14:paraId="5183C3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9E79B8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EB04E0E" w14:textId="7B04A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Товчлуур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4DB5CB6" w14:paraId="6CAF4121" w14:textId="4C129E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</w:t>
            </w:r>
            <w:proofErr w:type="gramStart"/>
            <w:r w:rsidR="00BD67A0">
              <w:t>buttons.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A628B39" w14:textId="6DBB6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7D9BFD">
              <w:t>{</w:t>
            </w:r>
            <w:proofErr w:type="gramStart"/>
            <w:r>
              <w:t>d.indicator</w:t>
            </w:r>
            <w:proofErr w:type="gramEnd"/>
            <w:r>
              <w:t>.</w:t>
            </w:r>
            <w:proofErr w:type="gramStart"/>
            <w:r>
              <w:t>buttons.</w:t>
            </w:r>
            <w:r w:rsidR="00A42F97">
              <w:t>comment</w:t>
            </w:r>
            <w:proofErr w:type="gramEnd"/>
            <w:r w:rsidR="00A42F97">
              <w:t>}</w:t>
            </w:r>
            <w:r w:rsidR="6245EB22">
              <w:t>}</w:t>
            </w:r>
          </w:p>
        </w:tc>
      </w:tr>
      <w:tr w:rsidR="00211D30" w:rsidTr="16E4F29C" w14:paraId="59C09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6EEFAE2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591B8897" w14:textId="5BDA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3FDED1B6" w14:paraId="1053F68E" w14:textId="00B73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.junction_</w:t>
            </w:r>
            <w:proofErr w:type="gramStart"/>
            <w:r w:rsidR="00BD67A0">
              <w:t>wiring.</w:t>
            </w:r>
            <w:r w:rsidR="00A42F97">
              <w:t>status</w:t>
            </w:r>
            <w:proofErr w:type="gramEnd"/>
            <w:r w:rsidR="00A42F97">
              <w:t>}</w:t>
            </w:r>
            <w:r w:rsidR="60EBECF6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265612" w14:textId="337C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9CE921C">
              <w:t>{</w:t>
            </w:r>
            <w:proofErr w:type="gramStart"/>
            <w:r>
              <w:t>d.indicator</w:t>
            </w:r>
            <w:proofErr w:type="gramEnd"/>
            <w:r>
              <w:t>.junction_</w:t>
            </w:r>
            <w:proofErr w:type="gramStart"/>
            <w:r>
              <w:t>wiring.</w:t>
            </w:r>
            <w:r w:rsidR="00A42F97">
              <w:t>comment</w:t>
            </w:r>
            <w:proofErr w:type="gramEnd"/>
            <w:r w:rsidR="00A42F97">
              <w:t>}</w:t>
            </w:r>
            <w:r w:rsidR="456BBE82">
              <w:t>}</w:t>
            </w:r>
          </w:p>
        </w:tc>
      </w:tr>
      <w:tr w:rsidR="00211D30" w:rsidTr="16E4F29C" w14:paraId="1B3FBB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BA0BED0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70C4FF30" w14:textId="1B9DE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Сериал хөрвүүлэгч залгуу</w:t>
            </w:r>
            <w:r w:rsidR="45DC9E42">
              <w:t>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6F7FAB36" w14:paraId="507EB52B" w14:textId="1A0C14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1A4D4736">
              <w:t>indicator</w:t>
            </w:r>
            <w:proofErr w:type="gramEnd"/>
            <w:r w:rsidR="1A4D4736">
              <w:t>.serial_</w:t>
            </w:r>
            <w:proofErr w:type="gramStart"/>
            <w:r w:rsidR="1A4D4736">
              <w:t>converter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3F074F5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27F91FA5" w14:textId="544838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</w:t>
            </w:r>
            <w:r w:rsidR="26B94A08">
              <w:rPr/>
              <w:t>{</w:t>
            </w:r>
            <w:r w:rsidR="00A42F97">
              <w:rPr/>
              <w:t>d.indicator</w:t>
            </w:r>
            <w:r w:rsidR="00A42F97">
              <w:rPr/>
              <w:t>.</w:t>
            </w:r>
            <w:r w:rsidR="00A42F97">
              <w:rPr/>
              <w:t>serial</w:t>
            </w:r>
            <w:r w:rsidR="00A42F97">
              <w:rPr/>
              <w:t>_converter</w:t>
            </w:r>
            <w:r w:rsidR="00BD67A0">
              <w:rPr/>
              <w:t>.</w:t>
            </w:r>
            <w:r w:rsidR="00A42F97">
              <w:rPr/>
              <w:t>comment</w:t>
            </w:r>
            <w:r w:rsidR="00A42F97">
              <w:rPr/>
              <w:t>}</w:t>
            </w:r>
            <w:r w:rsidR="456BBE82">
              <w:rPr/>
              <w:t>}</w:t>
            </w:r>
          </w:p>
        </w:tc>
      </w:tr>
      <w:tr w:rsidR="16E4F29C" w:rsidTr="16E4F29C" w14:paraId="0D9DFC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A42212A" w:rsidP="16E4F29C" w:rsidRDefault="0A42212A" w14:paraId="0F64B6E1" w14:textId="1255F8D0">
            <w:pPr>
              <w:pStyle w:val="Normal"/>
            </w:pPr>
            <w:r w:rsidR="0A42212A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A42212A" w:rsidP="16E4F29C" w:rsidRDefault="0A42212A" w14:paraId="3CB0A5B1" w14:textId="1DE3EBD8">
            <w:pPr>
              <w:pStyle w:val="Normal"/>
            </w:pPr>
            <w:r w:rsidR="0A42212A">
              <w:rPr/>
              <w:t>Батарей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A42212A" w:rsidRDefault="0A42212A" w14:paraId="65C09285" w14:textId="6E532DE5">
            <w:r w:rsidR="0A42212A">
              <w:rPr/>
              <w:t>{{</w:t>
            </w:r>
            <w:r w:rsidR="0A42212A">
              <w:rPr/>
              <w:t>d.indicator.battery.status</w:t>
            </w:r>
            <w:r w:rsidR="0A42212A">
              <w:rPr/>
              <w:t>}}</w:t>
            </w:r>
          </w:p>
          <w:p w:rsidR="16E4F29C" w:rsidP="16E4F29C" w:rsidRDefault="16E4F29C" w14:paraId="70A6110C" w14:textId="3BFC4BC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A42212A" w:rsidRDefault="0A42212A" w14:paraId="15263333" w14:textId="2052D713">
            <w:r w:rsidR="0A42212A">
              <w:rPr/>
              <w:t>{{d.indicator.battery.comment}}</w:t>
            </w:r>
          </w:p>
          <w:p w:rsidR="16E4F29C" w:rsidP="16E4F29C" w:rsidRDefault="16E4F29C" w14:paraId="5DAF614B" w14:textId="3BFC4BC7">
            <w:pPr>
              <w:pStyle w:val="Normal"/>
            </w:pPr>
          </w:p>
          <w:p w:rsidR="16E4F29C" w:rsidP="16E4F29C" w:rsidRDefault="16E4F29C" w14:paraId="1EB08E3C" w14:textId="1A9BF58D">
            <w:pPr>
              <w:pStyle w:val="Normal"/>
            </w:pPr>
          </w:p>
        </w:tc>
      </w:tr>
    </w:tbl>
    <w:p w:rsidR="4529DF71" w:rsidP="26F9C61E" w:rsidRDefault="4529DF71" w14:paraId="6DE5CEFE" w14:textId="16E8259C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{{#d.hasImages.indicator.led_display}} </w:t>
      </w:r>
    </w:p>
    <w:p w:rsidR="4529DF71" w:rsidP="26F9C61E" w:rsidRDefault="4529DF71" w14:paraId="74DD1898" w14:textId="25266548">
      <w:pPr>
        <w:spacing w:before="240" w:after="240"/>
      </w:pPr>
      <w:r w:rsidRPr="26F9C61E">
        <w:rPr>
          <w:rFonts w:ascii="Cambria" w:hAnsi="Cambria" w:eastAsia="Cambria" w:cs="Cambria"/>
        </w:rPr>
        <w:t>Лед дэлгэц:</w:t>
      </w:r>
    </w:p>
    <w:p w:rsidR="4529DF71" w:rsidP="26F9C61E" w:rsidRDefault="4529DF71" w14:paraId="1BB92CB8" w14:textId="671187EF">
      <w:pPr>
        <w:spacing w:before="240" w:after="240"/>
      </w:pPr>
      <w:r w:rsidRPr="204961B2" w:rsidR="4529DF71">
        <w:rPr>
          <w:rFonts w:ascii="Cambria" w:hAnsi="Cambria" w:eastAsia="Cambria" w:cs="Cambria"/>
        </w:rPr>
        <w:t xml:space="preserve"> {{#d.images.indicator.led_display}} </w:t>
      </w:r>
    </w:p>
    <w:p w:rsidR="6BA246D8" w:rsidP="204961B2" w:rsidRDefault="00E06E7C" w14:paraId="291B33C3" w14:textId="3E2DCD27">
      <w:pPr>
        <w:pStyle w:val="Normal"/>
        <w:spacing w:before="240" w:after="240"/>
      </w:pPr>
      <w:r w:rsidR="7833683D">
        <w:drawing>
          <wp:inline wp14:editId="2112BD7F" wp14:anchorId="4A714570">
            <wp:extent cx="2143125" cy="2143125"/>
            <wp:effectExtent l="0" t="0" r="9525" b="9525"/>
            <wp:docPr id="13558425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B32397F" w14:textId="1F1470FE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{{/d.images.indicator.led_display}} </w:t>
      </w:r>
    </w:p>
    <w:p w:rsidR="4529DF71" w:rsidP="26F9C61E" w:rsidRDefault="4529DF71" w14:paraId="6A7E91B9" w14:textId="35288A46">
      <w:pPr>
        <w:spacing w:before="240" w:after="240"/>
      </w:pPr>
      <w:r w:rsidRPr="26F9C61E">
        <w:rPr>
          <w:rFonts w:ascii="Cambria" w:hAnsi="Cambria" w:eastAsia="Cambria" w:cs="Cambria"/>
        </w:rPr>
        <w:t>{{/d.hasImages.indicator.led_display}}</w:t>
      </w:r>
    </w:p>
    <w:p w:rsidR="4529DF71" w:rsidP="26F9C61E" w:rsidRDefault="4529DF71" w14:paraId="47D70EE3" w14:textId="7242C1B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.power_plug}} </w:t>
      </w:r>
    </w:p>
    <w:p w:rsidR="4529DF71" w:rsidP="26F9C61E" w:rsidRDefault="4529DF71" w14:paraId="68243C7B" w14:textId="3D30D056">
      <w:pPr>
        <w:spacing w:before="240" w:after="240"/>
      </w:pPr>
      <w:r w:rsidRPr="26F9C61E">
        <w:rPr>
          <w:rFonts w:ascii="Cambria" w:hAnsi="Cambria" w:eastAsia="Cambria" w:cs="Cambria"/>
        </w:rPr>
        <w:t xml:space="preserve">Тэжээлийн залгуур: </w:t>
      </w:r>
    </w:p>
    <w:p w:rsidR="4529DF71" w:rsidP="26F9C61E" w:rsidRDefault="4529DF71" w14:paraId="5DC3146A" w14:textId="4A8D664E">
      <w:pPr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d.images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>.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indicator.power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 xml:space="preserve">_plug}} </w:t>
      </w:r>
    </w:p>
    <w:p w:rsidR="554A511A" w:rsidP="204961B2" w:rsidRDefault="00E06E7C" w14:paraId="617788C9" w14:textId="756E9D96">
      <w:pPr>
        <w:pStyle w:val="Normal"/>
        <w:spacing w:before="240" w:after="240"/>
      </w:pPr>
      <w:r w:rsidR="09FF3627">
        <w:drawing>
          <wp:inline wp14:editId="06FD8829" wp14:anchorId="28F106E0">
            <wp:extent cx="2143125" cy="2143125"/>
            <wp:effectExtent l="0" t="0" r="9525" b="9525"/>
            <wp:docPr id="88667262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2B12E6F" w14:textId="53199A61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indicator.power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_plug}} </w:t>
      </w:r>
    </w:p>
    <w:p w:rsidR="4529DF71" w:rsidP="26F9C61E" w:rsidRDefault="4529DF71" w14:paraId="6BAE02DA" w14:textId="6D782056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.power_plug}}</w:t>
      </w:r>
    </w:p>
    <w:p w:rsidR="4529DF71" w:rsidP="26F9C61E" w:rsidRDefault="4529DF71" w14:paraId="03689055" w14:textId="258016D8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5C671F6B" w14:textId="384FA9DF">
      <w:pPr>
        <w:spacing w:before="240" w:after="240"/>
      </w:pPr>
      <w:r w:rsidRPr="26F9C61E">
        <w:rPr>
          <w:rFonts w:ascii="Cambria" w:hAnsi="Cambria" w:eastAsia="Cambria" w:cs="Cambria"/>
        </w:rPr>
        <w:t xml:space="preserve">Лац болон лацны боолт: </w:t>
      </w:r>
    </w:p>
    <w:p w:rsidR="4529DF71" w:rsidP="26F9C61E" w:rsidRDefault="4529DF71" w14:paraId="44221D85" w14:textId="38D1420C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seal</w:t>
      </w:r>
      <w:r w:rsidRPr="204961B2" w:rsidR="4529DF71">
        <w:rPr>
          <w:rFonts w:ascii="Cambria" w:hAnsi="Cambria" w:eastAsia="Cambria" w:cs="Cambria"/>
        </w:rPr>
        <w:t xml:space="preserve">_bolt}} </w:t>
      </w:r>
    </w:p>
    <w:p w:rsidR="5E6C133D" w:rsidP="204961B2" w:rsidRDefault="00E06E7C" w14:paraId="2CF04F20" w14:textId="0438EA24">
      <w:pPr>
        <w:pStyle w:val="Normal"/>
        <w:spacing w:before="240" w:after="240"/>
      </w:pPr>
      <w:r w:rsidR="38FCDD82">
        <w:drawing>
          <wp:inline wp14:editId="52E3FE58" wp14:anchorId="417D7258">
            <wp:extent cx="2143125" cy="2143125"/>
            <wp:effectExtent l="0" t="0" r="9525" b="9525"/>
            <wp:docPr id="11738931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511F8EC3" w14:textId="798FAEF3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7BF60267" w14:textId="584325ED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>_bolt</w:t>
      </w:r>
      <w:r w:rsidRPr="70C6FD69" w:rsidR="4529DF71">
        <w:rPr>
          <w:rFonts w:ascii="Cambria" w:hAnsi="Cambria" w:eastAsia="Cambria" w:cs="Cambria"/>
        </w:rPr>
        <w:t>}}</w:t>
      </w:r>
    </w:p>
    <w:p w:rsidR="4529DF71" w:rsidP="26F9C61E" w:rsidRDefault="4529DF71" w14:paraId="11E61746" w14:textId="0285B515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.buttons}} </w:t>
      </w:r>
    </w:p>
    <w:p w:rsidR="4529DF71" w:rsidP="26F9C61E" w:rsidRDefault="4529DF71" w14:paraId="586F1FF0" w14:textId="75F4D6A8">
      <w:pPr>
        <w:spacing w:before="240" w:after="240"/>
      </w:pPr>
      <w:proofErr w:type="gramStart"/>
      <w:r w:rsidRPr="26F9C61E">
        <w:rPr>
          <w:rFonts w:ascii="Cambria" w:hAnsi="Cambria" w:eastAsia="Cambria" w:cs="Cambria"/>
          <w:lang w:val="fr-FR"/>
        </w:rPr>
        <w:t>Товчлуур: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 </w:t>
      </w:r>
    </w:p>
    <w:p w:rsidR="4529DF71" w:rsidP="204961B2" w:rsidRDefault="4529DF71" w14:paraId="5BA1D67F" w14:textId="00E82719">
      <w:pPr>
        <w:pStyle w:val="Normal"/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r w:rsidRPr="204961B2" w:rsidR="4529DF71">
        <w:rPr>
          <w:rFonts w:ascii="Cambria" w:hAnsi="Cambria" w:eastAsia="Cambria" w:cs="Cambria"/>
          <w:lang w:val="fr-FR"/>
        </w:rPr>
        <w:t>d.images</w:t>
      </w:r>
      <w:r w:rsidRPr="204961B2" w:rsidR="4529DF71">
        <w:rPr>
          <w:rFonts w:ascii="Cambria" w:hAnsi="Cambria" w:eastAsia="Cambria" w:cs="Cambria"/>
          <w:lang w:val="fr-FR"/>
        </w:rPr>
        <w:t>.</w:t>
      </w:r>
      <w:r w:rsidRPr="204961B2" w:rsidR="4529DF71">
        <w:rPr>
          <w:rFonts w:ascii="Cambria" w:hAnsi="Cambria" w:eastAsia="Cambria" w:cs="Cambria"/>
          <w:lang w:val="fr-FR"/>
        </w:rPr>
        <w:t>indicator.buttons</w:t>
      </w:r>
      <w:r w:rsidRPr="204961B2" w:rsidR="4529DF71">
        <w:rPr>
          <w:rFonts w:ascii="Cambria" w:hAnsi="Cambria" w:eastAsia="Cambria" w:cs="Cambria"/>
          <w:lang w:val="fr-FR"/>
        </w:rPr>
        <w:t>}}</w:t>
      </w:r>
      <w:r w:rsidRPr="204961B2" w:rsidR="4529DF71">
        <w:rPr>
          <w:rFonts w:ascii="Cambria" w:hAnsi="Cambria" w:eastAsia="Cambria" w:cs="Cambria"/>
          <w:lang w:val="fr-FR"/>
        </w:rPr>
        <w:t xml:space="preserve"> </w:t>
      </w:r>
      <w:proofErr w:type="gramStart"/>
      <w:proofErr w:type="gramEnd"/>
      <w:proofErr w:type="gramStart"/>
      <w:proofErr w:type="gramEnd"/>
    </w:p>
    <w:p w:rsidR="78035D66" w:rsidP="204961B2" w:rsidRDefault="00E06E7C" w14:paraId="6D4DDA42" w14:textId="0A800805">
      <w:pPr>
        <w:pStyle w:val="Normal"/>
        <w:spacing w:before="240" w:after="240"/>
      </w:pPr>
      <w:r w:rsidR="6AFFA3EB">
        <w:drawing>
          <wp:inline wp14:editId="04B65AAF" wp14:anchorId="2E78B326">
            <wp:extent cx="2143125" cy="2143125"/>
            <wp:effectExtent l="0" t="0" r="9525" b="9525"/>
            <wp:docPr id="17021846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7B956C61" w14:textId="4ADCD763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indicator.buttons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}} </w:t>
      </w:r>
    </w:p>
    <w:p w:rsidR="4529DF71" w:rsidP="26F9C61E" w:rsidRDefault="4529DF71" w14:paraId="0D615B41" w14:textId="1B6A3960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.buttons}}</w:t>
      </w:r>
    </w:p>
    <w:p w:rsidR="4529DF71" w:rsidP="26F9C61E" w:rsidRDefault="4529DF71" w14:paraId="71E40A5D" w14:textId="0B91199F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.junction_wiring}} </w:t>
      </w:r>
    </w:p>
    <w:p w:rsidR="4529DF71" w:rsidP="26F9C61E" w:rsidRDefault="4529DF71" w14:paraId="61909B68" w14:textId="3E573E22">
      <w:pPr>
        <w:spacing w:before="240" w:after="240"/>
      </w:pPr>
      <w:r w:rsidRPr="26F9C61E">
        <w:rPr>
          <w:rFonts w:ascii="Cambria" w:hAnsi="Cambria" w:eastAsia="Cambria" w:cs="Cambria"/>
        </w:rPr>
        <w:t xml:space="preserve">Холбогч хайрцаг болон сигналын утас: </w:t>
      </w:r>
    </w:p>
    <w:p w:rsidR="4529DF71" w:rsidP="26F9C61E" w:rsidRDefault="4529DF71" w14:paraId="148A1038" w14:textId="5C7C3B52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proofErr w:type="gramStart"/>
      <w:r w:rsidRPr="204961B2" w:rsidR="4529DF71">
        <w:rPr>
          <w:rFonts w:ascii="Cambria" w:hAnsi="Cambria" w:eastAsia="Cambria" w:cs="Cambria"/>
        </w:rPr>
        <w:t>d.images</w:t>
      </w:r>
      <w:proofErr w:type="gramEnd"/>
      <w:r w:rsidRPr="204961B2" w:rsidR="4529DF71">
        <w:rPr>
          <w:rFonts w:ascii="Cambria" w:hAnsi="Cambria" w:eastAsia="Cambria" w:cs="Cambria"/>
        </w:rPr>
        <w:t>.</w:t>
      </w:r>
      <w:proofErr w:type="gramStart"/>
      <w:r w:rsidRPr="204961B2" w:rsidR="4529DF71">
        <w:rPr>
          <w:rFonts w:ascii="Cambria" w:hAnsi="Cambria" w:eastAsia="Cambria" w:cs="Cambria"/>
        </w:rPr>
        <w:t>indicator.junction</w:t>
      </w:r>
      <w:proofErr w:type="gramEnd"/>
      <w:r w:rsidRPr="204961B2" w:rsidR="4529DF71">
        <w:rPr>
          <w:rFonts w:ascii="Cambria" w:hAnsi="Cambria" w:eastAsia="Cambria" w:cs="Cambria"/>
        </w:rPr>
        <w:t xml:space="preserve">_wiring}} </w:t>
      </w:r>
    </w:p>
    <w:p w:rsidR="64E18324" w:rsidP="204961B2" w:rsidRDefault="00E06E7C" w14:paraId="6023046C" w14:textId="68556732">
      <w:pPr>
        <w:pStyle w:val="Normal"/>
        <w:spacing w:before="240" w:after="240"/>
      </w:pPr>
      <w:r w:rsidR="463ECD17">
        <w:drawing>
          <wp:inline wp14:editId="566F3F99" wp14:anchorId="314D5178">
            <wp:extent cx="2143125" cy="2143125"/>
            <wp:effectExtent l="0" t="0" r="9525" b="9525"/>
            <wp:docPr id="71181812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41518B89" w14:textId="59B1FEA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indicator.junction</w:t>
      </w:r>
      <w:proofErr w:type="gramEnd"/>
      <w:r w:rsidRPr="26F9C61E">
        <w:rPr>
          <w:rFonts w:ascii="Cambria" w:hAnsi="Cambria" w:eastAsia="Cambria" w:cs="Cambria"/>
        </w:rPr>
        <w:t xml:space="preserve">_wiring}} </w:t>
      </w:r>
    </w:p>
    <w:p w:rsidR="4529DF71" w:rsidP="26F9C61E" w:rsidRDefault="4529DF71" w14:paraId="25400D15" w14:textId="4272B2B8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>.junction_wiring}}</w:t>
      </w:r>
    </w:p>
    <w:p w:rsidR="4529DF71" w:rsidP="26F9C61E" w:rsidRDefault="4529DF71" w14:paraId="47D90871" w14:textId="3E2A519E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 xml:space="preserve">_converter}} </w:t>
      </w:r>
    </w:p>
    <w:p w:rsidR="4529DF71" w:rsidP="26F9C61E" w:rsidRDefault="4529DF71" w14:paraId="402971CC" w14:textId="0710523C">
      <w:pPr>
        <w:spacing w:before="240" w:after="240"/>
      </w:pPr>
      <w:r w:rsidRPr="26F9C61E">
        <w:rPr>
          <w:rFonts w:ascii="Cambria" w:hAnsi="Cambria" w:eastAsia="Cambria" w:cs="Cambria"/>
        </w:rPr>
        <w:t xml:space="preserve">Сериал хөрвүүлэгч залгуур: </w:t>
      </w:r>
    </w:p>
    <w:p w:rsidR="4529DF71" w:rsidP="26F9C61E" w:rsidRDefault="4529DF71" w14:paraId="6FDB0BA7" w14:textId="23B6727F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serial</w:t>
      </w:r>
      <w:r w:rsidRPr="204961B2" w:rsidR="4529DF71">
        <w:rPr>
          <w:rFonts w:ascii="Cambria" w:hAnsi="Cambria" w:eastAsia="Cambria" w:cs="Cambria"/>
        </w:rPr>
        <w:t xml:space="preserve">_converter}} </w:t>
      </w:r>
    </w:p>
    <w:p w:rsidR="075CC8CF" w:rsidP="204961B2" w:rsidRDefault="00E06E7C" w14:paraId="0CE00FFE" w14:textId="4459262D">
      <w:pPr>
        <w:pStyle w:val="Normal"/>
        <w:spacing w:before="240" w:after="240"/>
      </w:pPr>
      <w:r w:rsidR="42C41124">
        <w:drawing>
          <wp:inline wp14:editId="563166C4" wp14:anchorId="0FD05B1F">
            <wp:extent cx="2143125" cy="2143125"/>
            <wp:effectExtent l="0" t="0" r="9525" b="9525"/>
            <wp:docPr id="163845946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D29A36" w:rsidP="26F9C61E" w:rsidRDefault="4529DF71" w14:paraId="599F314A" w14:textId="4D4F242B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>_converter</w:t>
      </w:r>
      <w:r w:rsidRPr="70C6FD69" w:rsidR="4529DF71">
        <w:rPr>
          <w:rFonts w:ascii="Cambria" w:hAnsi="Cambria" w:eastAsia="Cambria" w:cs="Cambria"/>
        </w:rPr>
        <w:t>}}</w:t>
      </w:r>
    </w:p>
    <w:p w:rsidR="35D29A36" w:rsidP="26F9C61E" w:rsidRDefault="4529DF71" w14:paraId="06B99CCB" w14:textId="211D3D0A" w14:noSpellErr="1">
      <w:pPr>
        <w:spacing w:before="240" w:after="240"/>
      </w:pPr>
      <w:r w:rsidRPr="16E4F29C" w:rsidR="70E830F6">
        <w:rPr>
          <w:rFonts w:ascii="Cambria" w:hAnsi="Cambria" w:eastAsia="Cambria" w:cs="Cambria"/>
        </w:rPr>
        <w:t xml:space="preserve"> {{/</w:t>
      </w:r>
      <w:r w:rsidRPr="16E4F29C" w:rsidR="70E830F6">
        <w:rPr>
          <w:rFonts w:ascii="Cambria" w:hAnsi="Cambria" w:eastAsia="Cambria" w:cs="Cambria"/>
        </w:rPr>
        <w:t>d.hasImages.indicator</w:t>
      </w:r>
      <w:r w:rsidRPr="16E4F29C" w:rsidR="70E830F6">
        <w:rPr>
          <w:rFonts w:ascii="Cambria" w:hAnsi="Cambria" w:eastAsia="Cambria" w:cs="Cambria"/>
        </w:rPr>
        <w:t>.</w:t>
      </w:r>
      <w:r w:rsidRPr="16E4F29C" w:rsidR="70E830F6">
        <w:rPr>
          <w:rFonts w:ascii="Cambria" w:hAnsi="Cambria" w:eastAsia="Cambria" w:cs="Cambria"/>
        </w:rPr>
        <w:t>serial</w:t>
      </w:r>
      <w:r w:rsidRPr="16E4F29C" w:rsidR="70E830F6">
        <w:rPr>
          <w:rFonts w:ascii="Cambria" w:hAnsi="Cambria" w:eastAsia="Cambria" w:cs="Cambria"/>
        </w:rPr>
        <w:t>_converter</w:t>
      </w:r>
      <w:r w:rsidRPr="16E4F29C" w:rsidR="70E830F6">
        <w:rPr>
          <w:rFonts w:ascii="Cambria" w:hAnsi="Cambria" w:eastAsia="Cambria" w:cs="Cambria"/>
        </w:rPr>
        <w:t>}}</w:t>
      </w:r>
    </w:p>
    <w:p w:rsidR="78BAE13B" w:rsidP="16E4F29C" w:rsidRDefault="78BAE13B" w14:paraId="4CF4898C" w14:textId="30AA3CAA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>{{#</w:t>
      </w:r>
      <w:r w:rsidRPr="16E4F29C" w:rsidR="78BAE13B">
        <w:rPr>
          <w:rFonts w:ascii="Cambria" w:hAnsi="Cambria" w:eastAsia="Cambria" w:cs="Cambria"/>
        </w:rPr>
        <w:t>d.hasImages.indicator</w:t>
      </w:r>
      <w:r w:rsidRPr="16E4F29C" w:rsidR="78BAE13B">
        <w:rPr>
          <w:rFonts w:ascii="Cambria" w:hAnsi="Cambria" w:eastAsia="Cambria" w:cs="Cambria"/>
        </w:rPr>
        <w:t>.</w:t>
      </w:r>
      <w:r w:rsidR="5BFF905B">
        <w:rPr/>
        <w:t xml:space="preserve"> battery</w:t>
      </w:r>
      <w:r w:rsidRPr="16E4F29C" w:rsidR="78BAE13B">
        <w:rPr>
          <w:rFonts w:ascii="Cambria" w:hAnsi="Cambria" w:eastAsia="Cambria" w:cs="Cambria"/>
        </w:rPr>
        <w:t xml:space="preserve">}} </w:t>
      </w:r>
    </w:p>
    <w:p w:rsidR="6A33BDA8" w:rsidP="16E4F29C" w:rsidRDefault="6A33BDA8" w14:paraId="539CC513" w14:textId="287BF1A2">
      <w:pPr>
        <w:spacing w:before="240" w:after="240"/>
        <w:rPr>
          <w:rFonts w:ascii="Cambria" w:hAnsi="Cambria" w:eastAsia="Cambria" w:cs="Cambria"/>
        </w:rPr>
      </w:pPr>
      <w:r w:rsidRPr="16E4F29C" w:rsidR="6A33BDA8">
        <w:rPr>
          <w:rFonts w:ascii="Cambria" w:hAnsi="Cambria" w:eastAsia="Cambria" w:cs="Cambria"/>
        </w:rPr>
        <w:t>Батарей</w:t>
      </w:r>
      <w:r w:rsidRPr="16E4F29C" w:rsidR="78BAE13B">
        <w:rPr>
          <w:rFonts w:ascii="Cambria" w:hAnsi="Cambria" w:eastAsia="Cambria" w:cs="Cambria"/>
        </w:rPr>
        <w:t xml:space="preserve">: </w:t>
      </w:r>
    </w:p>
    <w:p w:rsidR="78BAE13B" w:rsidP="16E4F29C" w:rsidRDefault="78BAE13B" w14:paraId="5F44859D" w14:textId="146D02D3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>{{#</w:t>
      </w:r>
      <w:r w:rsidRPr="16E4F29C" w:rsidR="78BAE13B">
        <w:rPr>
          <w:rFonts w:ascii="Cambria" w:hAnsi="Cambria" w:eastAsia="Cambria" w:cs="Cambria"/>
        </w:rPr>
        <w:t>d.images</w:t>
      </w:r>
      <w:r w:rsidRPr="16E4F29C" w:rsidR="78BAE13B">
        <w:rPr>
          <w:rFonts w:ascii="Cambria" w:hAnsi="Cambria" w:eastAsia="Cambria" w:cs="Cambria"/>
        </w:rPr>
        <w:t>.</w:t>
      </w:r>
      <w:r w:rsidRPr="16E4F29C" w:rsidR="78BAE13B">
        <w:rPr>
          <w:rFonts w:ascii="Cambria" w:hAnsi="Cambria" w:eastAsia="Cambria" w:cs="Cambria"/>
        </w:rPr>
        <w:t>indicator.</w:t>
      </w:r>
      <w:r w:rsidR="362E5CAC">
        <w:rPr/>
        <w:t xml:space="preserve"> battery</w:t>
      </w:r>
      <w:r w:rsidRPr="16E4F29C" w:rsidR="78BAE13B">
        <w:rPr>
          <w:rFonts w:ascii="Cambria" w:hAnsi="Cambria" w:eastAsia="Cambria" w:cs="Cambria"/>
        </w:rPr>
        <w:t xml:space="preserve">}} </w:t>
      </w:r>
    </w:p>
    <w:p w:rsidR="78BAE13B" w:rsidP="16E4F29C" w:rsidRDefault="78BAE13B" w14:noSpellErr="1" w14:paraId="450CFB8D" w14:textId="4459262D">
      <w:pPr>
        <w:pStyle w:val="Normal"/>
        <w:spacing w:before="240" w:after="240"/>
      </w:pPr>
      <w:r w:rsidR="78BAE13B">
        <w:drawing>
          <wp:inline wp14:editId="4DB3F620" wp14:anchorId="2B379ABF">
            <wp:extent cx="2143125" cy="2143125"/>
            <wp:effectExtent l="0" t="0" r="9525" b="9525"/>
            <wp:docPr id="1066443084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AE13B" w:rsidP="16E4F29C" w:rsidRDefault="78BAE13B" w14:paraId="378E3D4A" w14:textId="00D041D7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>{{/</w:t>
      </w:r>
      <w:r w:rsidRPr="16E4F29C" w:rsidR="78BAE13B">
        <w:rPr>
          <w:rFonts w:ascii="Cambria" w:hAnsi="Cambria" w:eastAsia="Cambria" w:cs="Cambria"/>
        </w:rPr>
        <w:t>d.images.indicator.</w:t>
      </w:r>
      <w:r w:rsidR="054022B7">
        <w:rPr/>
        <w:t xml:space="preserve"> battery</w:t>
      </w:r>
      <w:r w:rsidRPr="16E4F29C" w:rsidR="78BAE13B">
        <w:rPr>
          <w:rFonts w:ascii="Cambria" w:hAnsi="Cambria" w:eastAsia="Cambria" w:cs="Cambria"/>
        </w:rPr>
        <w:t>}}</w:t>
      </w:r>
    </w:p>
    <w:p w:rsidR="78BAE13B" w:rsidP="16E4F29C" w:rsidRDefault="78BAE13B" w14:paraId="50A5ADA2" w14:textId="55BDAA3D">
      <w:pPr>
        <w:pStyle w:val="Normal"/>
        <w:spacing w:before="240" w:after="240"/>
      </w:pPr>
      <w:r w:rsidRPr="16E4F29C" w:rsidR="78BAE13B">
        <w:rPr>
          <w:rFonts w:ascii="Cambria" w:hAnsi="Cambria" w:eastAsia="Cambria" w:cs="Cambria"/>
        </w:rPr>
        <w:t xml:space="preserve"> {{/</w:t>
      </w:r>
      <w:r w:rsidRPr="16E4F29C" w:rsidR="78BAE13B">
        <w:rPr>
          <w:rFonts w:ascii="Cambria" w:hAnsi="Cambria" w:eastAsia="Cambria" w:cs="Cambria"/>
        </w:rPr>
        <w:t>d.hasImages.indicator.</w:t>
      </w:r>
      <w:r w:rsidR="4CC0C43B">
        <w:rPr/>
        <w:t xml:space="preserve"> battery</w:t>
      </w:r>
      <w:r w:rsidRPr="16E4F29C" w:rsidR="78BAE13B">
        <w:rPr>
          <w:rFonts w:ascii="Cambria" w:hAnsi="Cambria" w:eastAsia="Cambria" w:cs="Cambria"/>
        </w:rPr>
        <w:t>}}</w:t>
      </w:r>
    </w:p>
    <w:p w:rsidR="16E4F29C" w:rsidP="16E4F29C" w:rsidRDefault="16E4F29C" w14:paraId="28EDDBB6" w14:textId="4B1EAB7B">
      <w:pPr>
        <w:spacing w:before="240" w:after="240"/>
        <w:rPr>
          <w:rFonts w:ascii="Cambria" w:hAnsi="Cambria" w:eastAsia="Cambria" w:cs="Cambria"/>
        </w:rPr>
      </w:pPr>
    </w:p>
    <w:p w:rsidR="00EE176D" w:rsidRDefault="00396231" w14:paraId="77065787" w14:textId="7D5A61C5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холбогч</w:t>
      </w:r>
      <w:proofErr w:type="spellEnd"/>
      <w:r>
        <w:t xml:space="preserve"> </w:t>
      </w:r>
      <w:proofErr w:type="spellStart"/>
      <w:r>
        <w:t>хайрцаг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551"/>
        <w:gridCol w:w="2250"/>
        <w:gridCol w:w="5130"/>
      </w:tblGrid>
      <w:tr w:rsidR="00211D30" w:rsidTr="16E4F29C" w14:paraId="2CE949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211D30" w:rsidP="00211D30" w:rsidRDefault="00211D30" w14:paraId="4958DDD0" w14:textId="007C2ACA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shd w:val="clear" w:color="auto" w:fill="2F75B5"/>
            <w:tcMar/>
          </w:tcPr>
          <w:p w:rsidR="00211D30" w:rsidP="00211D30" w:rsidRDefault="00211D30" w14:paraId="7142537E" w14:textId="3EF046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188A0E4C" w14:textId="16A36F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3534777" w14:textId="2ECCC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16E4F29C" w14:paraId="390EB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CA7CAAB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396231" w14:paraId="1C16AB69" w14:textId="55D26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P="003417D9" w:rsidRDefault="05133C88" w14:paraId="2CBA91D8" w14:textId="32087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{d.jbox.box_</w:t>
            </w:r>
            <w:proofErr w:type="gramStart"/>
            <w:r w:rsidR="00A42F97">
              <w:t>integrity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586503F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79D5E0" w14:textId="0161F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D074FA1">
              <w:t>{</w:t>
            </w:r>
            <w:r w:rsidR="00BD67A0">
              <w:t>d.jbox.box_</w:t>
            </w:r>
            <w:proofErr w:type="gramStart"/>
            <w:r w:rsidR="00BD67A0">
              <w:t>integrity.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16E4F29C" w14:paraId="7962FD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41CB56E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Pr="00211D30" w:rsidR="00EE176D" w:rsidRDefault="00211D30" w14:paraId="5C68E45F" w14:textId="6AB7CD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Сигналын утас цуглуулагч хавтан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33139DFE" w14:paraId="3F0DFF2E" w14:textId="57BE7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.collector_</w:t>
            </w:r>
            <w:proofErr w:type="gramStart"/>
            <w:r w:rsidR="00BD67A0">
              <w:t>board.</w:t>
            </w:r>
            <w:r w:rsidR="00A42F97">
              <w:t>status</w:t>
            </w:r>
            <w:proofErr w:type="gramEnd"/>
            <w:r w:rsidR="00A42F97">
              <w:t>}</w:t>
            </w:r>
            <w:r w:rsidR="5CCF273A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7036C6B" w14:textId="754F0E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.collector_</w:t>
            </w:r>
            <w:proofErr w:type="gramStart"/>
            <w:r w:rsidR="00BD67A0">
              <w:t>board.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16E4F29C" w14:paraId="72049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59637BA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4EE4B8E8" w14:textId="32AFF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  <w:r>
              <w:t xml:space="preserve"> </w:t>
            </w:r>
            <w:proofErr w:type="spellStart"/>
            <w:r>
              <w:t>чангалагч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1366D546" w14:paraId="37966A0F" w14:textId="3F9FC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.wire_</w:t>
            </w:r>
            <w:proofErr w:type="gramStart"/>
            <w:r w:rsidR="00BD67A0">
              <w:t>tightener.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6F89C2" w14:textId="3B68F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.wire_</w:t>
            </w:r>
            <w:proofErr w:type="gramStart"/>
            <w:r>
              <w:t>tightener.</w:t>
            </w:r>
            <w:r w:rsidR="00A42F97">
              <w:t>comment</w:t>
            </w:r>
            <w:proofErr w:type="gramEnd"/>
            <w:r w:rsidR="00A42F97">
              <w:t>}</w:t>
            </w:r>
            <w:r w:rsidR="40B393C7">
              <w:t>}</w:t>
            </w:r>
          </w:p>
        </w:tc>
      </w:tr>
      <w:tr w:rsidR="00211D30" w:rsidTr="16E4F29C" w14:paraId="2CABFE9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34F45190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1BE9C4AD" w14:textId="127EB6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Эсэргүүцлийн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21D12C99" w14:paraId="722ADFA3" w14:textId="5D6E22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.resistor_</w:t>
            </w:r>
            <w:proofErr w:type="gramStart"/>
            <w:r w:rsidR="00BD67A0">
              <w:t>element.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71D2524B" w14:textId="30C544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1275E9">
              <w:t>{</w:t>
            </w:r>
            <w:proofErr w:type="gramStart"/>
            <w:r>
              <w:t>d.jbox</w:t>
            </w:r>
            <w:proofErr w:type="gramEnd"/>
            <w:r>
              <w:t>.resistor_</w:t>
            </w:r>
            <w:proofErr w:type="gramStart"/>
            <w:r>
              <w:t>element.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  <w:tr w:rsidR="00211D30" w:rsidTr="16E4F29C" w14:paraId="78BF4E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5D5367C8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63C15DF0" w14:textId="08174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290BFC7">
              <w:rPr/>
              <w:t>Холбогч</w:t>
            </w:r>
            <w:r w:rsidR="6290BFC7">
              <w:rPr/>
              <w:t xml:space="preserve"> </w:t>
            </w:r>
            <w:r w:rsidR="6290BFC7">
              <w:rPr/>
              <w:t>хайрцагны</w:t>
            </w:r>
            <w:r w:rsidR="6290BFC7">
              <w:rPr/>
              <w:t xml:space="preserve"> </w:t>
            </w:r>
            <w:r w:rsidR="6290BFC7">
              <w:rPr/>
              <w:t>хамгаалалтын</w:t>
            </w:r>
            <w:r w:rsidR="56C9CE3F">
              <w:rPr/>
              <w:t xml:space="preserve"> гадна </w:t>
            </w:r>
            <w:r w:rsidR="6290BFC7">
              <w:rPr/>
              <w:t xml:space="preserve"> </w:t>
            </w:r>
            <w:r w:rsidR="6290BFC7">
              <w:rPr/>
              <w:t>хайрцаг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45A49ED7" w14:paraId="0C3DAAD0" w14:textId="70D22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d.jbox</w:t>
            </w:r>
            <w:proofErr w:type="gramEnd"/>
            <w:r w:rsidR="00A42F97">
              <w:t>.protective</w:t>
            </w:r>
            <w:r w:rsidR="00BD67A0">
              <w:t>_</w:t>
            </w:r>
            <w:proofErr w:type="gramStart"/>
            <w:r w:rsidR="00BD67A0">
              <w:t>box.</w:t>
            </w:r>
            <w:r w:rsidR="00A42F97">
              <w:t>status</w:t>
            </w:r>
            <w:proofErr w:type="gramEnd"/>
            <w:r w:rsidR="00A42F97">
              <w:t>}</w:t>
            </w:r>
            <w:r w:rsidR="6BA3EB61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7F1275E9" w14:paraId="34CEB33F" w14:textId="718A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.protective_</w:t>
            </w:r>
            <w:proofErr w:type="gramStart"/>
            <w:r w:rsidR="00BD67A0">
              <w:t>box.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</w:tbl>
    <w:p w:rsidR="217B5359" w:rsidP="26F9C61E" w:rsidRDefault="217B5359" w14:paraId="119CDF8A" w14:textId="4BFAB3F4">
      <w:r>
        <w:t>{{#d.hasImages.jbox.box_integrity}}</w:t>
      </w:r>
    </w:p>
    <w:p w:rsidR="217B5359" w:rsidP="26F9C61E" w:rsidRDefault="217B5359" w14:paraId="339CA21D" w14:textId="70EE68DC">
      <w:r>
        <w:t>Хайрцагны бүрэн бүтэн байдал:</w:t>
      </w:r>
    </w:p>
    <w:p w:rsidR="217B5359" w:rsidP="26F9C61E" w:rsidRDefault="217B5359" w14:paraId="23FA99A9" w14:textId="1FFDC600">
      <w:r w:rsidR="217B5359">
        <w:rPr/>
        <w:t>{{#d.images.jbox.box_integrity}}</w:t>
      </w:r>
    </w:p>
    <w:p w:rsidR="61C80815" w:rsidP="204961B2" w:rsidRDefault="00E06E7C" w14:paraId="59A35CBF" w14:textId="6A3AE186">
      <w:pPr>
        <w:pStyle w:val="Normal"/>
      </w:pPr>
      <w:r w:rsidR="3F5B8A11">
        <w:drawing>
          <wp:inline wp14:editId="42D1B679" wp14:anchorId="65D6B616">
            <wp:extent cx="2143125" cy="2143125"/>
            <wp:effectExtent l="0" t="0" r="9525" b="9525"/>
            <wp:docPr id="18100241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6C9251E1" w14:textId="713FCF53">
      <w:r>
        <w:t>{{/d.images.jbox.box_integrity}}</w:t>
      </w:r>
    </w:p>
    <w:p w:rsidR="217B5359" w:rsidP="35D29A36" w:rsidRDefault="217B5359" w14:paraId="1449A81B" w14:textId="12A5F063">
      <w:r>
        <w:t>{{/d.hasImages.jbox.box_integrity}}</w:t>
      </w:r>
    </w:p>
    <w:p w:rsidR="217B5359" w:rsidP="26F9C61E" w:rsidRDefault="217B5359" w14:paraId="54DD8072" w14:textId="3B480A93">
      <w:r>
        <w:t>{{#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39FCB2B6" w14:textId="094FD4C6">
      <w:r>
        <w:t>Сигналын утас цуглуулагч хавтан:</w:t>
      </w:r>
    </w:p>
    <w:p w:rsidR="217B5359" w:rsidP="26F9C61E" w:rsidRDefault="217B5359" w14:paraId="4FC05CF7" w14:textId="4B1EC974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jbox.collector</w:t>
      </w:r>
      <w:proofErr w:type="gramEnd"/>
      <w:r w:rsidR="217B5359">
        <w:rPr/>
        <w:t>_board}}</w:t>
      </w:r>
    </w:p>
    <w:p w:rsidR="61C80815" w:rsidP="204961B2" w:rsidRDefault="00E06E7C" w14:paraId="4509A5EE" w14:textId="71903A2C">
      <w:pPr>
        <w:pStyle w:val="Normal"/>
      </w:pPr>
      <w:r w:rsidR="36FD0412">
        <w:drawing>
          <wp:inline wp14:editId="2B60BF03" wp14:anchorId="0FE1F016">
            <wp:extent cx="2143125" cy="2143125"/>
            <wp:effectExtent l="0" t="0" r="9525" b="9525"/>
            <wp:docPr id="172657872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3039023C" w14:textId="538EE381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jbox.collector</w:t>
      </w:r>
      <w:proofErr w:type="gramEnd"/>
      <w:r>
        <w:t>_board}}</w:t>
      </w:r>
    </w:p>
    <w:p w:rsidR="217B5359" w:rsidP="35D29A36" w:rsidRDefault="217B5359" w14:paraId="3D9F47E0" w14:textId="45652111">
      <w:r>
        <w:t>{{/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75253168" w14:textId="54D0809A">
      <w:r>
        <w:t>{{#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76AAB3D6" w14:textId="0D1D0223">
      <w:r>
        <w:t>Сигналын утас чангалагч:</w:t>
      </w:r>
    </w:p>
    <w:p w:rsidR="217B5359" w:rsidP="26F9C61E" w:rsidRDefault="217B5359" w14:paraId="0DE0DDBB" w14:textId="30E2127A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jbox.wire</w:t>
      </w:r>
      <w:proofErr w:type="gramEnd"/>
      <w:r w:rsidR="217B5359">
        <w:rPr/>
        <w:t>_tightener}}</w:t>
      </w:r>
    </w:p>
    <w:p w:rsidR="2F4E5587" w:rsidP="204961B2" w:rsidRDefault="00E06E7C" w14:paraId="7CEC9BEC" w14:textId="34B277BC">
      <w:pPr>
        <w:pStyle w:val="Normal"/>
      </w:pPr>
      <w:r w:rsidR="7760D638">
        <w:drawing>
          <wp:inline wp14:editId="4A8C6BC1" wp14:anchorId="029CDB39">
            <wp:extent cx="2143125" cy="2143125"/>
            <wp:effectExtent l="0" t="0" r="9525" b="9525"/>
            <wp:docPr id="193998629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75392312" w14:textId="4D7E1643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jbox.wire</w:t>
      </w:r>
      <w:proofErr w:type="gramEnd"/>
      <w:r>
        <w:t>_tightener}}</w:t>
      </w:r>
    </w:p>
    <w:p w:rsidR="217B5359" w:rsidP="35D29A36" w:rsidRDefault="217B5359" w14:paraId="43EC383E" w14:textId="7836C64E">
      <w:r>
        <w:t>{{/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565C4B08" w14:textId="22C7E50B">
      <w:r>
        <w:t>{{#</w:t>
      </w:r>
      <w:proofErr w:type="gramStart"/>
      <w:r>
        <w:t>d.hasImages.jbox</w:t>
      </w:r>
      <w:proofErr w:type="gramEnd"/>
      <w:r>
        <w:t>.resistor_element}}</w:t>
      </w:r>
    </w:p>
    <w:p w:rsidR="217B5359" w:rsidP="26F9C61E" w:rsidRDefault="217B5359" w14:paraId="27A9EAAE" w14:textId="64804B02">
      <w:r>
        <w:t>Эсэргүүцлийн элемент:</w:t>
      </w:r>
    </w:p>
    <w:p w:rsidR="217B5359" w:rsidP="26F9C61E" w:rsidRDefault="217B5359" w14:paraId="3B4AF610" w14:textId="43B317EF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jbox.resistor</w:t>
      </w:r>
      <w:proofErr w:type="gramEnd"/>
      <w:r w:rsidR="217B5359">
        <w:rPr/>
        <w:t>_element}}</w:t>
      </w:r>
    </w:p>
    <w:p w:rsidR="68A65B86" w:rsidP="204961B2" w:rsidRDefault="00E06E7C" w14:paraId="17987B48" w14:textId="5C439370">
      <w:pPr>
        <w:pStyle w:val="Normal"/>
      </w:pPr>
      <w:r w:rsidR="0E0C8259">
        <w:drawing>
          <wp:inline wp14:editId="5D395D4B" wp14:anchorId="34693AAD">
            <wp:extent cx="2143125" cy="2143125"/>
            <wp:effectExtent l="0" t="0" r="9525" b="9525"/>
            <wp:docPr id="10191642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4FF22B5B" w14:textId="7793E19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jbox.resistor</w:t>
      </w:r>
      <w:proofErr w:type="gramEnd"/>
      <w:r>
        <w:t>_element}}</w:t>
      </w:r>
    </w:p>
    <w:p w:rsidR="217B5359" w:rsidP="35D29A36" w:rsidRDefault="217B5359" w14:paraId="694321C2" w14:textId="4B8927E9">
      <w:r>
        <w:t>{{/</w:t>
      </w:r>
      <w:proofErr w:type="gramStart"/>
      <w:r>
        <w:t>d.hasImages.jbox</w:t>
      </w:r>
      <w:proofErr w:type="gramEnd"/>
      <w:r>
        <w:t>.resistor_element}</w:t>
      </w:r>
      <w:r w:rsidR="4B57BD8E">
        <w:t>}</w:t>
      </w:r>
    </w:p>
    <w:p w:rsidR="217B5359" w:rsidP="26F9C61E" w:rsidRDefault="217B5359" w14:paraId="4D807B31" w14:textId="11866946">
      <w:r>
        <w:t>{{#</w:t>
      </w:r>
      <w:proofErr w:type="gramStart"/>
      <w:r>
        <w:t>d.hasImages.jbox</w:t>
      </w:r>
      <w:proofErr w:type="gramEnd"/>
      <w:r>
        <w:t>.protective_box}}</w:t>
      </w:r>
    </w:p>
    <w:p w:rsidR="217B5359" w:rsidP="26F9C61E" w:rsidRDefault="217B5359" w14:paraId="5EA0A6CC" w14:textId="6228ED92">
      <w:r w:rsidR="467FC251">
        <w:rPr/>
        <w:t>Холбогч хайрцагны хамгаалалтын гадна хайрцаг</w:t>
      </w:r>
      <w:r w:rsidR="55C64595">
        <w:rPr/>
        <w:t>:</w:t>
      </w:r>
    </w:p>
    <w:p w:rsidR="217B5359" w:rsidP="26F9C61E" w:rsidRDefault="217B5359" w14:paraId="4C60A579" w14:textId="5D662786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jbox.protective</w:t>
      </w:r>
      <w:proofErr w:type="gramEnd"/>
      <w:r w:rsidR="217B5359">
        <w:rPr/>
        <w:t>_box}}</w:t>
      </w:r>
    </w:p>
    <w:p w:rsidR="00E06E7C" w:rsidP="204961B2" w:rsidRDefault="00E06E7C" w14:paraId="52B16B1E" w14:textId="46CA2CA2">
      <w:pPr>
        <w:pStyle w:val="Normal"/>
      </w:pPr>
      <w:r w:rsidR="6E15D93D">
        <w:drawing>
          <wp:inline wp14:editId="4338EE80" wp14:anchorId="1D4AFA79">
            <wp:extent cx="2143125" cy="2143125"/>
            <wp:effectExtent l="0" t="0" r="9525" b="9525"/>
            <wp:docPr id="60605739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BBB7B" w:rsidP="26F9C61E" w:rsidRDefault="717BBB7B" w14:paraId="1AB17648" w14:textId="530EAEC7"/>
    <w:p w:rsidR="217B5359" w:rsidP="26F9C61E" w:rsidRDefault="217B5359" w14:paraId="544BE508" w14:textId="54962122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jbox.protective</w:t>
      </w:r>
      <w:proofErr w:type="gramEnd"/>
      <w:r>
        <w:t>_box}}</w:t>
      </w:r>
    </w:p>
    <w:p w:rsidR="35D29A36" w:rsidP="35D29A36" w:rsidRDefault="217B5359" w14:paraId="0ABD7EC5" w14:textId="29B76A0B">
      <w:r>
        <w:t>{{/</w:t>
      </w:r>
      <w:proofErr w:type="gramStart"/>
      <w:r>
        <w:t>d.hasImages.jbox</w:t>
      </w:r>
      <w:proofErr w:type="gramEnd"/>
      <w:r>
        <w:t>.protective_box}}</w:t>
      </w:r>
    </w:p>
    <w:p w:rsidR="00EE176D" w:rsidRDefault="00211D30" w14:paraId="5E41E328" w14:textId="6098A022">
      <w:pPr>
        <w:pStyle w:val="Heading2"/>
      </w:pPr>
      <w:proofErr w:type="spellStart"/>
      <w:r>
        <w:t>Мэдрэгч</w:t>
      </w:r>
      <w:proofErr w:type="spellEnd"/>
      <w:r>
        <w:t xml:space="preserve"> </w:t>
      </w:r>
      <w:proofErr w:type="spellStart"/>
      <w:r>
        <w:t>элемент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56"/>
        <w:gridCol w:w="2345"/>
        <w:gridCol w:w="5130"/>
      </w:tblGrid>
      <w:tr w:rsidR="00F74546" w:rsidTr="35D29A36" w14:paraId="51769D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211D30" w:rsidP="00211D30" w:rsidRDefault="00211D30" w14:paraId="20B45212" w14:textId="51B9F72F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456" w:type="dxa"/>
            <w:shd w:val="clear" w:color="auto" w:fill="2F75B5"/>
          </w:tcPr>
          <w:p w:rsidR="00211D30" w:rsidP="00211D30" w:rsidRDefault="00211D30" w14:paraId="40BD3C87" w14:textId="230A57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5" w:type="dxa"/>
            <w:shd w:val="clear" w:color="auto" w:fill="2F75B5"/>
          </w:tcPr>
          <w:p w:rsidR="00211D30" w:rsidP="00211D30" w:rsidRDefault="00211D30" w14:paraId="36C7E587" w14:textId="2770F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211D30" w:rsidP="00211D30" w:rsidRDefault="00211D30" w14:paraId="2DBD47C2" w14:textId="1274FE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35D29A36" w14:paraId="57873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E869C96" w14:textId="77777777">
            <w:r>
              <w:t>1</w:t>
            </w:r>
          </w:p>
        </w:tc>
        <w:tc>
          <w:tcPr>
            <w:tcW w:w="1456" w:type="dxa"/>
          </w:tcPr>
          <w:p w:rsidR="00EE176D" w:rsidRDefault="00211D30" w14:paraId="1D31FE16" w14:textId="355E2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tcW w:w="2345" w:type="dxa"/>
          </w:tcPr>
          <w:p w:rsidR="00EE176D" w:rsidRDefault="6339645B" w14:paraId="21ED526F" w14:textId="4AB4D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.signal_</w:t>
            </w:r>
            <w:proofErr w:type="gramStart"/>
            <w:r w:rsidR="00BD67A0">
              <w:t>wire</w:t>
            </w:r>
            <w:r w:rsidR="58CC1D3F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7A19C4C0">
              <w:t>}</w:t>
            </w:r>
          </w:p>
        </w:tc>
        <w:tc>
          <w:tcPr>
            <w:tcW w:w="5130" w:type="dxa"/>
          </w:tcPr>
          <w:p w:rsidR="00EE176D" w:rsidRDefault="00BD67A0" w14:paraId="288027E5" w14:textId="1383B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75861E8">
              <w:t>{</w:t>
            </w:r>
            <w:proofErr w:type="gramStart"/>
            <w:r>
              <w:t>d.sensor</w:t>
            </w:r>
            <w:proofErr w:type="gramEnd"/>
            <w:r>
              <w:t>.signal_</w:t>
            </w:r>
            <w:proofErr w:type="gramStart"/>
            <w:r>
              <w:t>wire.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0871A3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7A8F8A05" w14:textId="77777777">
            <w:r>
              <w:t>2</w:t>
            </w:r>
          </w:p>
        </w:tc>
        <w:tc>
          <w:tcPr>
            <w:tcW w:w="1456" w:type="dxa"/>
          </w:tcPr>
          <w:p w:rsidR="00EE176D" w:rsidRDefault="00211D30" w14:paraId="6FAED880" w14:textId="3D9583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</w:t>
            </w:r>
            <w:proofErr w:type="spellEnd"/>
          </w:p>
        </w:tc>
        <w:tc>
          <w:tcPr>
            <w:tcW w:w="2345" w:type="dxa"/>
          </w:tcPr>
          <w:p w:rsidR="00EE176D" w:rsidRDefault="29B5696D" w14:paraId="21B49BEA" w14:textId="7CCAC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ball.</w:t>
            </w:r>
            <w:r w:rsidR="00A42F97">
              <w:t>status</w:t>
            </w:r>
            <w:proofErr w:type="gramEnd"/>
            <w:r w:rsidR="00A42F97">
              <w:t>}</w:t>
            </w:r>
            <w:r w:rsidR="6BAAD640">
              <w:t>}</w:t>
            </w:r>
          </w:p>
        </w:tc>
        <w:tc>
          <w:tcPr>
            <w:tcW w:w="5130" w:type="dxa"/>
          </w:tcPr>
          <w:p w:rsidR="00EE176D" w:rsidRDefault="00BD67A0" w14:paraId="28CE2BC3" w14:textId="5CC85F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ball.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4D76E1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AA669D0" w14:textId="77777777">
            <w:r>
              <w:t>3</w:t>
            </w:r>
          </w:p>
        </w:tc>
        <w:tc>
          <w:tcPr>
            <w:tcW w:w="1456" w:type="dxa"/>
          </w:tcPr>
          <w:p w:rsidRPr="00211D30" w:rsidR="00EE176D" w:rsidRDefault="00211D30" w14:paraId="2D35FEB8" w14:textId="3C818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Мэдрэгчийн суурь</w:t>
            </w:r>
          </w:p>
        </w:tc>
        <w:tc>
          <w:tcPr>
            <w:tcW w:w="2345" w:type="dxa"/>
          </w:tcPr>
          <w:p w:rsidR="00EE176D" w:rsidRDefault="15279819" w14:paraId="0B79AE7E" w14:textId="24976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5E17949">
              <w:t>}</w:t>
            </w:r>
          </w:p>
        </w:tc>
        <w:tc>
          <w:tcPr>
            <w:tcW w:w="5130" w:type="dxa"/>
          </w:tcPr>
          <w:p w:rsidR="00EE176D" w:rsidRDefault="00BD67A0" w14:paraId="5627BC7D" w14:textId="17BA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C22031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4B1E5A9" w14:textId="77777777">
            <w:r>
              <w:t>4</w:t>
            </w:r>
          </w:p>
        </w:tc>
        <w:tc>
          <w:tcPr>
            <w:tcW w:w="1456" w:type="dxa"/>
          </w:tcPr>
          <w:p w:rsidR="00EE176D" w:rsidRDefault="00211D30" w14:paraId="17C47BE8" w14:textId="014F22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Шааригны</w:t>
            </w:r>
            <w:proofErr w:type="spellEnd"/>
            <w:r>
              <w:t xml:space="preserve"> </w:t>
            </w:r>
            <w:proofErr w:type="spellStart"/>
            <w:r>
              <w:t>аяган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  <w:r>
              <w:t xml:space="preserve"> /</w:t>
            </w:r>
            <w:r>
              <w:rPr>
                <w:lang w:val="mn-MN"/>
              </w:rPr>
              <w:t>нимгэн</w:t>
            </w:r>
            <w:r>
              <w:t>/</w:t>
            </w:r>
          </w:p>
        </w:tc>
        <w:tc>
          <w:tcPr>
            <w:tcW w:w="2345" w:type="dxa"/>
          </w:tcPr>
          <w:p w:rsidR="00EE176D" w:rsidRDefault="08DAE83E" w14:paraId="67D24241" w14:textId="1DF784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.ball_cup_</w:t>
            </w:r>
            <w:proofErr w:type="gramStart"/>
            <w:r w:rsidR="00BD67A0">
              <w:t>thin.</w:t>
            </w:r>
            <w:r w:rsidR="00A42F97">
              <w:t>status</w:t>
            </w:r>
            <w:proofErr w:type="gramEnd"/>
            <w:r w:rsidR="00A42F97">
              <w:t>}</w:t>
            </w:r>
            <w:r w:rsidR="0EAB77FF">
              <w:t>}</w:t>
            </w:r>
          </w:p>
        </w:tc>
        <w:tc>
          <w:tcPr>
            <w:tcW w:w="5130" w:type="dxa"/>
          </w:tcPr>
          <w:p w:rsidR="00EE176D" w:rsidRDefault="00BD67A0" w14:paraId="0844A2B1" w14:textId="64FDFC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D4C5C71">
              <w:t>{</w:t>
            </w:r>
            <w:proofErr w:type="gramStart"/>
            <w:r>
              <w:t>d.sensor</w:t>
            </w:r>
            <w:proofErr w:type="gramEnd"/>
            <w:r>
              <w:t>.ball_cup_</w:t>
            </w:r>
            <w:proofErr w:type="gramStart"/>
            <w:r>
              <w:t>thin.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69C20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FDC87CE" w14:textId="77777777">
            <w:r>
              <w:t>5</w:t>
            </w:r>
          </w:p>
        </w:tc>
        <w:tc>
          <w:tcPr>
            <w:tcW w:w="1456" w:type="dxa"/>
          </w:tcPr>
          <w:p w:rsidR="00EE176D" w:rsidRDefault="00211D30" w14:paraId="5A52C180" w14:textId="5D9CA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Ялтсан</w:t>
            </w:r>
            <w:proofErr w:type="spellEnd"/>
            <w:r>
              <w:t xml:space="preserve"> </w:t>
            </w:r>
            <w:proofErr w:type="spellStart"/>
            <w:r>
              <w:t>хавтан</w:t>
            </w:r>
            <w:proofErr w:type="spellEnd"/>
          </w:p>
        </w:tc>
        <w:tc>
          <w:tcPr>
            <w:tcW w:w="2345" w:type="dxa"/>
          </w:tcPr>
          <w:p w:rsidR="00EE176D" w:rsidRDefault="1F8517B5" w14:paraId="33D63945" w14:textId="302E0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FD531C2">
              <w:t>}</w:t>
            </w:r>
          </w:p>
        </w:tc>
        <w:tc>
          <w:tcPr>
            <w:tcW w:w="5130" w:type="dxa"/>
          </w:tcPr>
          <w:p w:rsidR="00EE176D" w:rsidRDefault="0D4C5C71" w14:paraId="3C5FE9E1" w14:textId="3B3E00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2E30BC47">
              <w:t>}</w:t>
            </w:r>
          </w:p>
        </w:tc>
      </w:tr>
    </w:tbl>
    <w:p w:rsidR="5A9B0293" w:rsidP="26F9C61E" w:rsidRDefault="5A9B0293" w14:paraId="4F3ADBCB" w14:textId="4C84B2B6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.signal_wire}} </w:t>
      </w:r>
    </w:p>
    <w:p w:rsidR="5A9B0293" w:rsidP="26F9C61E" w:rsidRDefault="5A9B0293" w14:paraId="152C6A71" w14:textId="50E1C143">
      <w:pPr>
        <w:spacing w:before="240" w:after="240"/>
      </w:pPr>
      <w:r w:rsidRPr="26F9C61E">
        <w:t xml:space="preserve">Сигналын утас: </w:t>
      </w:r>
    </w:p>
    <w:p w:rsidR="5A9B0293" w:rsidP="26F9C61E" w:rsidRDefault="5A9B0293" w14:paraId="50965EB6" w14:textId="60E40F61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sensor.signal</w:t>
      </w:r>
      <w:proofErr w:type="gramEnd"/>
      <w:r w:rsidR="5A9B0293">
        <w:rPr/>
        <w:t xml:space="preserve">_wire}} </w:t>
      </w:r>
    </w:p>
    <w:p w:rsidR="7B787FC2" w:rsidP="204961B2" w:rsidRDefault="00E06E7C" w14:paraId="0FFBA0C2" w14:textId="15370677">
      <w:pPr>
        <w:pStyle w:val="Normal"/>
        <w:spacing w:before="240" w:after="240"/>
      </w:pPr>
      <w:r w:rsidR="56C51133">
        <w:drawing>
          <wp:inline wp14:editId="6B722EF9" wp14:anchorId="4A77057A">
            <wp:extent cx="2143125" cy="2143125"/>
            <wp:effectExtent l="0" t="0" r="9525" b="9525"/>
            <wp:docPr id="104366667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D5FB4A6" w14:textId="36FA902C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sensor.signal</w:t>
      </w:r>
      <w:proofErr w:type="gramEnd"/>
      <w:r w:rsidRPr="26F9C61E">
        <w:t xml:space="preserve">_wire}} </w:t>
      </w:r>
    </w:p>
    <w:p w:rsidR="5A9B0293" w:rsidP="26F9C61E" w:rsidRDefault="5A9B0293" w14:paraId="33B29DA7" w14:textId="0B6AD809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.signal_wire}}</w:t>
      </w:r>
    </w:p>
    <w:p w:rsidR="5A9B0293" w:rsidP="26F9C61E" w:rsidRDefault="5A9B0293" w14:paraId="0074C853" w14:textId="56EAA861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.ball}} </w:t>
      </w:r>
    </w:p>
    <w:p w:rsidR="5A9B0293" w:rsidP="26F9C61E" w:rsidRDefault="5A9B0293" w14:paraId="099183A6" w14:textId="211EF87A">
      <w:pPr>
        <w:spacing w:before="240" w:after="240"/>
      </w:pPr>
      <w:proofErr w:type="gramStart"/>
      <w:r w:rsidRPr="26F9C61E">
        <w:rPr>
          <w:lang w:val="fr-FR"/>
        </w:rPr>
        <w:t>Шаариг: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3F8D219B" w14:textId="7FA29AC0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sensor.ball</w:t>
      </w:r>
      <w:proofErr w:type="gramEnd"/>
      <w:r w:rsidRPr="204961B2" w:rsidR="5A9B0293">
        <w:rPr>
          <w:lang w:val="fr-FR"/>
        </w:rPr>
        <w:t xml:space="preserve">}} </w:t>
      </w:r>
    </w:p>
    <w:p w:rsidR="77E14F4D" w:rsidP="204961B2" w:rsidRDefault="00E06E7C" w14:paraId="394E9CE9" w14:textId="7539B317">
      <w:pPr>
        <w:pStyle w:val="Normal"/>
        <w:spacing w:before="240" w:after="240"/>
      </w:pPr>
      <w:r w:rsidR="55D2850F">
        <w:drawing>
          <wp:inline wp14:editId="09E251B5" wp14:anchorId="676E99B7">
            <wp:extent cx="2143125" cy="2143125"/>
            <wp:effectExtent l="0" t="0" r="9525" b="9525"/>
            <wp:docPr id="4314990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0B8FDD8D" w14:textId="5064A2C7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sensor.ball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477F2DE7" w14:textId="07A71F08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.ball}}</w:t>
      </w:r>
    </w:p>
    <w:p w:rsidR="5A9B0293" w:rsidP="26F9C61E" w:rsidRDefault="5A9B0293" w14:paraId="55B2C2E2" w14:textId="00A77B65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.base}} </w:t>
      </w:r>
    </w:p>
    <w:p w:rsidR="5A9B0293" w:rsidP="26F9C61E" w:rsidRDefault="5A9B0293" w14:paraId="611A82CF" w14:textId="2E3C5498">
      <w:pPr>
        <w:spacing w:before="240" w:after="240"/>
      </w:pPr>
      <w:r w:rsidRPr="26F9C61E">
        <w:rPr>
          <w:lang w:val="fr-FR"/>
        </w:rPr>
        <w:t xml:space="preserve">Мэдрэгчийн </w:t>
      </w:r>
      <w:proofErr w:type="gramStart"/>
      <w:r w:rsidRPr="26F9C61E">
        <w:rPr>
          <w:lang w:val="fr-FR"/>
        </w:rPr>
        <w:t>суурь: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2B05B14F" w14:textId="7CF3D05D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sensor.base</w:t>
      </w:r>
      <w:proofErr w:type="gramEnd"/>
      <w:r w:rsidRPr="204961B2" w:rsidR="5A9B0293">
        <w:rPr>
          <w:lang w:val="fr-FR"/>
        </w:rPr>
        <w:t xml:space="preserve">}} </w:t>
      </w:r>
    </w:p>
    <w:p w:rsidR="6DEEBD41" w:rsidP="204961B2" w:rsidRDefault="00E06E7C" w14:paraId="661783AE" w14:textId="7003682C">
      <w:pPr>
        <w:pStyle w:val="Normal"/>
        <w:spacing w:before="240" w:after="240"/>
      </w:pPr>
      <w:r w:rsidR="5A02CA6D">
        <w:drawing>
          <wp:inline wp14:editId="67620B32" wp14:anchorId="34A8450B">
            <wp:extent cx="2143125" cy="2143125"/>
            <wp:effectExtent l="0" t="0" r="9525" b="9525"/>
            <wp:docPr id="37560030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325A074A" w14:textId="599E5D6C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sensor.base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09A5A8D5" w14:textId="59966784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.base}}</w:t>
      </w:r>
    </w:p>
    <w:p w:rsidR="5A9B0293" w:rsidP="26F9C61E" w:rsidRDefault="5A9B0293" w14:paraId="5721686F" w14:textId="1D42C829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.ball_cup_thin}} </w:t>
      </w:r>
    </w:p>
    <w:p w:rsidR="5A9B0293" w:rsidP="26F9C61E" w:rsidRDefault="5A9B0293" w14:paraId="65F0E280" w14:textId="7B215775">
      <w:pPr>
        <w:spacing w:before="240" w:after="240"/>
      </w:pPr>
      <w:r w:rsidRPr="26F9C61E">
        <w:t xml:space="preserve">Шааригны аяган суурь /нимгэн/: </w:t>
      </w:r>
    </w:p>
    <w:p w:rsidR="5A9B0293" w:rsidP="26F9C61E" w:rsidRDefault="5A9B0293" w14:paraId="72D9BD0A" w14:textId="6713398A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sensor.ball</w:t>
      </w:r>
      <w:proofErr w:type="gramEnd"/>
      <w:r w:rsidR="5A9B0293">
        <w:rPr/>
        <w:t xml:space="preserve">_cup_thin}} </w:t>
      </w:r>
    </w:p>
    <w:p w:rsidR="4665D973" w:rsidP="204961B2" w:rsidRDefault="00E06E7C" w14:paraId="3617D5DE" w14:textId="727A6AB4">
      <w:pPr>
        <w:pStyle w:val="Normal"/>
        <w:spacing w:before="240" w:after="240"/>
      </w:pPr>
      <w:r w:rsidR="267E38FB">
        <w:drawing>
          <wp:inline wp14:editId="128EAA93" wp14:anchorId="48456C00">
            <wp:extent cx="2143125" cy="2143125"/>
            <wp:effectExtent l="0" t="0" r="9525" b="9525"/>
            <wp:docPr id="52175134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AED3511" w14:textId="123C3CD1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sensor.ball</w:t>
      </w:r>
      <w:proofErr w:type="gramEnd"/>
      <w:r w:rsidRPr="26F9C61E">
        <w:t xml:space="preserve">_cup_thin}} </w:t>
      </w:r>
    </w:p>
    <w:p w:rsidR="5A9B0293" w:rsidP="26F9C61E" w:rsidRDefault="5A9B0293" w14:paraId="087BA64B" w14:textId="6726157D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.ball_cup_thin}}</w:t>
      </w:r>
    </w:p>
    <w:p w:rsidR="5A9B0293" w:rsidP="26F9C61E" w:rsidRDefault="5A9B0293" w14:paraId="7BDD91F1" w14:textId="3F89EFD4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.plate}} </w:t>
      </w:r>
    </w:p>
    <w:p w:rsidR="5A9B0293" w:rsidP="26F9C61E" w:rsidRDefault="5A9B0293" w14:paraId="0842354C" w14:textId="2363FB7B">
      <w:pPr>
        <w:spacing w:before="240" w:after="240"/>
      </w:pPr>
      <w:r w:rsidRPr="26F9C61E">
        <w:rPr>
          <w:lang w:val="fr-FR"/>
        </w:rPr>
        <w:t xml:space="preserve">Ялтсан </w:t>
      </w:r>
      <w:proofErr w:type="gramStart"/>
      <w:r w:rsidRPr="26F9C61E">
        <w:rPr>
          <w:lang w:val="fr-FR"/>
        </w:rPr>
        <w:t>хавтан: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6522F2E0" w14:textId="234EE81F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sensor.plate</w:t>
      </w:r>
      <w:proofErr w:type="gramEnd"/>
      <w:r w:rsidRPr="204961B2" w:rsidR="5A9B0293">
        <w:rPr>
          <w:lang w:val="fr-FR"/>
        </w:rPr>
        <w:t xml:space="preserve">}} </w:t>
      </w:r>
    </w:p>
    <w:p w:rsidR="7389507B" w:rsidP="204961B2" w:rsidRDefault="00E06E7C" w14:paraId="672A9FC9" w14:textId="1AC798E5">
      <w:pPr>
        <w:pStyle w:val="Normal"/>
        <w:spacing w:before="240" w:after="240"/>
      </w:pPr>
      <w:r w:rsidR="2140CFCE">
        <w:drawing>
          <wp:inline wp14:editId="4D7AAE80" wp14:anchorId="4E6FC603">
            <wp:extent cx="2143125" cy="2143125"/>
            <wp:effectExtent l="0" t="0" r="9525" b="9525"/>
            <wp:docPr id="148860903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41C09AFB" w14:textId="533B0883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sensor.plate</w:t>
      </w:r>
      <w:proofErr w:type="gramEnd"/>
      <w:r w:rsidRPr="26F9C61E">
        <w:rPr>
          <w:lang w:val="fr-FR"/>
        </w:rPr>
        <w:t xml:space="preserve">}} </w:t>
      </w:r>
    </w:p>
    <w:p w:rsidR="35D29A36" w:rsidP="26F9C61E" w:rsidRDefault="5A9B0293" w14:paraId="32D18572" w14:textId="4AD13DA0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.plate}}</w:t>
      </w:r>
    </w:p>
    <w:p w:rsidR="00EE176D" w:rsidRDefault="00211D30" w14:paraId="6E88443C" w14:textId="6610F2B7">
      <w:pPr>
        <w:pStyle w:val="Heading2"/>
      </w:pPr>
      <w:proofErr w:type="spellStart"/>
      <w:r>
        <w:t>Суурь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61"/>
        <w:gridCol w:w="2340"/>
        <w:gridCol w:w="5130"/>
      </w:tblGrid>
      <w:tr w:rsidR="00F74546" w:rsidTr="16E4F29C" w14:paraId="7D9228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F74546" w:rsidP="00F74546" w:rsidRDefault="00F74546" w14:paraId="7CAE93E0" w14:textId="7B6347D0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shd w:val="clear" w:color="auto" w:fill="2F75B5"/>
            <w:tcMar/>
          </w:tcPr>
          <w:p w:rsidR="00F74546" w:rsidP="00F74546" w:rsidRDefault="00F74546" w14:paraId="506BEFBC" w14:textId="2D4916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2F75B5"/>
            <w:tcMar/>
          </w:tcPr>
          <w:p w:rsidR="00F74546" w:rsidP="00F74546" w:rsidRDefault="00F74546" w14:paraId="57D8E6C6" w14:textId="58C8C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F74546" w:rsidP="00F74546" w:rsidRDefault="00F74546" w14:paraId="371A0DDA" w14:textId="20A78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16E4F29C" w14:paraId="783FC4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B26D62F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4BF3C694" w14:textId="77B93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Хөндлөн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24A6BCB4" w14:paraId="6215FF32" w14:textId="1DA3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.cross_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693EAE3E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EBFC6E" w14:textId="5F57E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.cross_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16E4F29C" w14:paraId="50C6DD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1653995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635EEA02" w14:textId="208D8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Суурийн</w:t>
            </w:r>
            <w:proofErr w:type="spellEnd"/>
            <w:r>
              <w:t xml:space="preserve"> </w:t>
            </w:r>
            <w:proofErr w:type="spellStart"/>
            <w:r>
              <w:t>анкщр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4B44499C" w14:textId="153F2E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7F968A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2A3D975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5C8BB51" w14:textId="30E22C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16E4F29C" w14:paraId="5E8D2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782C77D9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5CFEC5CD" w14:textId="30524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угольник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P="172C172D" w:rsidRDefault="00BD67A0" w14:paraId="34F740FC" w14:textId="780B8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E0F907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angle.</w:t>
            </w:r>
            <w:r w:rsidR="00A42F97">
              <w:t>status</w:t>
            </w:r>
            <w:proofErr w:type="gramEnd"/>
            <w:r w:rsidR="00A42F97">
              <w:t>}</w:t>
            </w:r>
            <w:r w:rsidR="0D47DC1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84D286" w14:textId="15872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 w:rsidR="00BD67A0">
              <w:t>angle.</w:t>
            </w:r>
            <w:r>
              <w:t>comment</w:t>
            </w:r>
            <w:proofErr w:type="gramEnd"/>
            <w:r>
              <w:t>}</w:t>
            </w:r>
            <w:r w:rsidR="10ADD694">
              <w:t>}</w:t>
            </w:r>
          </w:p>
        </w:tc>
      </w:tr>
      <w:tr w:rsidR="00F74546" w:rsidTr="16E4F29C" w14:paraId="0A5B408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7937C75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201A7923" w14:textId="3D3EB0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өшиглүүр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32A5E505" w14:textId="479029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1570D654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status</w:t>
            </w:r>
            <w:proofErr w:type="gramEnd"/>
            <w:r w:rsidR="00A42F97">
              <w:t>}</w:t>
            </w:r>
            <w:r w:rsidR="003DF11D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14FB83A" w14:textId="24C74A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16E4F29C" w14:paraId="249DAC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9C6F1AD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0325F01" w14:textId="5F669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7736514" w14:textId="2B0B2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90395E0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F9A78E" w14:textId="744CA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DB78C02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16E4F29C" w14:paraId="5B4971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FF57A1A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75A25D1" w14:textId="16AEC6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Нил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8698BC1" w14:textId="7B2AA6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6F0257">
              <w:t>{</w:t>
            </w:r>
            <w:proofErr w:type="gramStart"/>
            <w:r>
              <w:t>d.foundation</w:t>
            </w:r>
            <w:proofErr w:type="gramEnd"/>
            <w:r>
              <w:t>.slab_</w:t>
            </w:r>
            <w:proofErr w:type="gramStart"/>
            <w:r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5DB78C02" w14:paraId="04235A3C" w14:textId="39F51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.slab_</w:t>
            </w:r>
            <w:proofErr w:type="gramStart"/>
            <w:r w:rsidR="00BD67A0"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07321065">
              <w:t>}</w:t>
            </w:r>
          </w:p>
        </w:tc>
      </w:tr>
      <w:tr w:rsidR="16E4F29C" w:rsidTr="16E4F29C" w14:paraId="5A1A7A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7BE1D1D7" w:rsidP="16E4F29C" w:rsidRDefault="7BE1D1D7" w14:paraId="06396A9E" w14:textId="1FE27844">
            <w:pPr>
              <w:pStyle w:val="Normal"/>
            </w:pPr>
            <w:r w:rsidR="7BE1D1D7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7BE1D1D7" w:rsidP="16E4F29C" w:rsidRDefault="7BE1D1D7" w14:paraId="1121E360" w14:textId="09F108F9">
            <w:pPr>
              <w:pStyle w:val="Normal"/>
            </w:pPr>
            <w:r w:rsidR="7BE1D1D7">
              <w:rPr/>
              <w:t>Мэдрэгчийн суурь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7BE1D1D7" w:rsidRDefault="7BE1D1D7" w14:paraId="3968304B" w14:textId="0A34FCBD">
            <w:r w:rsidR="7BE1D1D7">
              <w:rPr/>
              <w:t>{{</w:t>
            </w:r>
            <w:r w:rsidR="7BE1D1D7">
              <w:rPr/>
              <w:t>d.foundation</w:t>
            </w:r>
            <w:r w:rsidR="7BE1D1D7">
              <w:rPr/>
              <w:t>.</w:t>
            </w:r>
            <w:r w:rsidR="7BE1D1D7">
              <w:rPr/>
              <w:t>sensor_base.status</w:t>
            </w:r>
            <w:r w:rsidR="7BE1D1D7">
              <w:rPr/>
              <w:t>}}</w:t>
            </w:r>
          </w:p>
          <w:p w:rsidR="16E4F29C" w:rsidP="16E4F29C" w:rsidRDefault="16E4F29C" w14:paraId="3366B474" w14:textId="394418B0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7BE1D1D7" w:rsidRDefault="7BE1D1D7" w14:paraId="3F515F33" w14:textId="7C198A87">
            <w:r w:rsidR="7BE1D1D7">
              <w:rPr/>
              <w:t>{{</w:t>
            </w:r>
            <w:r w:rsidR="7BE1D1D7">
              <w:rPr/>
              <w:t>d.foundation</w:t>
            </w:r>
            <w:r w:rsidR="7BE1D1D7">
              <w:rPr/>
              <w:t xml:space="preserve">. </w:t>
            </w:r>
            <w:r w:rsidR="7BE1D1D7">
              <w:rPr/>
              <w:t>sensor_base.comment</w:t>
            </w:r>
            <w:r w:rsidR="7BE1D1D7">
              <w:rPr/>
              <w:t>}}</w:t>
            </w:r>
          </w:p>
          <w:p w:rsidR="16E4F29C" w:rsidP="16E4F29C" w:rsidRDefault="16E4F29C" w14:paraId="59EE20F0" w14:textId="394418B0">
            <w:pPr>
              <w:pStyle w:val="Normal"/>
            </w:pPr>
          </w:p>
          <w:p w:rsidR="16E4F29C" w:rsidP="16E4F29C" w:rsidRDefault="16E4F29C" w14:paraId="4C441BC2" w14:textId="38C8CCE3">
            <w:pPr>
              <w:pStyle w:val="Normal"/>
            </w:pPr>
          </w:p>
        </w:tc>
      </w:tr>
    </w:tbl>
    <w:p w:rsidR="45FE447E" w:rsidP="26F9C61E" w:rsidRDefault="45FE447E" w14:paraId="2E61F980" w14:textId="7060CB12">
      <w:r>
        <w:t>{{#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5491C11C" w14:textId="4F2572D7">
      <w:r>
        <w:t>Хөндлөн суурь:</w:t>
      </w:r>
    </w:p>
    <w:p w:rsidR="45FE447E" w:rsidP="26F9C61E" w:rsidRDefault="45FE447E" w14:paraId="039A651F" w14:textId="680B12F4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foundation.cross</w:t>
      </w:r>
      <w:proofErr w:type="gramEnd"/>
      <w:r w:rsidR="45FE447E">
        <w:rPr/>
        <w:t>_base}}</w:t>
      </w:r>
    </w:p>
    <w:p w:rsidR="4C7256FE" w:rsidP="204961B2" w:rsidRDefault="00E06E7C" w14:paraId="22ECB541" w14:textId="730218CE">
      <w:pPr>
        <w:pStyle w:val="Normal"/>
      </w:pPr>
      <w:r w:rsidR="646A1561">
        <w:drawing>
          <wp:inline wp14:editId="7ADB84CB" wp14:anchorId="6A4DDCBA">
            <wp:extent cx="2143125" cy="2143125"/>
            <wp:effectExtent l="0" t="0" r="9525" b="9525"/>
            <wp:docPr id="155293095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0033C522" w14:textId="7A7EBA56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foundation.cross</w:t>
      </w:r>
      <w:proofErr w:type="gramEnd"/>
      <w:r>
        <w:t>_base}}</w:t>
      </w:r>
    </w:p>
    <w:p w:rsidR="45FE447E" w:rsidP="35D29A36" w:rsidRDefault="45FE447E" w14:paraId="63C8AB9D" w14:textId="7E01EAF8">
      <w:r>
        <w:t>{{/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05A90E97" w14:textId="057543FA">
      <w:r>
        <w:t>{{#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682EA609" w14:textId="47A9B302">
      <w:r>
        <w:t>Суурийн анкщр лист:</w:t>
      </w:r>
    </w:p>
    <w:p w:rsidR="45FE447E" w:rsidP="26F9C61E" w:rsidRDefault="45FE447E" w14:paraId="382D2056" w14:textId="42D02500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foundation.anchor</w:t>
      </w:r>
      <w:proofErr w:type="gramEnd"/>
      <w:r w:rsidR="45FE447E">
        <w:rPr/>
        <w:t>_plate}}</w:t>
      </w:r>
    </w:p>
    <w:p w:rsidR="36AC3940" w:rsidP="204961B2" w:rsidRDefault="00E06E7C" w14:paraId="37FBEF33" w14:textId="4BD6307B">
      <w:pPr>
        <w:pStyle w:val="Normal"/>
      </w:pPr>
      <w:r w:rsidR="7DAEE4C2">
        <w:drawing>
          <wp:inline wp14:editId="4E0562CB" wp14:anchorId="1E80C348">
            <wp:extent cx="2143125" cy="2143125"/>
            <wp:effectExtent l="0" t="0" r="9525" b="9525"/>
            <wp:docPr id="173823817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E1CCBA7" w14:textId="01AA0D6F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foundation.anchor</w:t>
      </w:r>
      <w:proofErr w:type="gramEnd"/>
      <w:r>
        <w:t>_plate}}</w:t>
      </w:r>
    </w:p>
    <w:p w:rsidR="45FE447E" w:rsidP="35D29A36" w:rsidRDefault="45FE447E" w14:paraId="3C278DBA" w14:textId="5119283C">
      <w:r>
        <w:t>{{/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31E2D0D8" w14:textId="70AEAA3F">
      <w:r>
        <w:t>{{#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1BD152E9" w14:textId="03C2BEE0">
      <w:r>
        <w:t>Пандусын угольник:</w:t>
      </w:r>
    </w:p>
    <w:p w:rsidR="45FE447E" w:rsidP="26F9C61E" w:rsidRDefault="45FE447E" w14:paraId="3FAC23AD" w14:textId="5B25A9A2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_angle}}</w:t>
      </w:r>
    </w:p>
    <w:p w:rsidR="4B25F1A9" w:rsidP="204961B2" w:rsidRDefault="00E06E7C" w14:paraId="6947304C" w14:textId="41DDC711">
      <w:pPr>
        <w:pStyle w:val="Normal"/>
      </w:pPr>
      <w:r w:rsidR="08788A80">
        <w:drawing>
          <wp:inline wp14:editId="35D676C6" wp14:anchorId="43A13F99">
            <wp:extent cx="2143125" cy="2143125"/>
            <wp:effectExtent l="0" t="0" r="9525" b="9525"/>
            <wp:docPr id="189773195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C616CE6" w14:textId="1495EAB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_angle}}</w:t>
      </w:r>
    </w:p>
    <w:p w:rsidR="45FE447E" w:rsidP="35D29A36" w:rsidRDefault="45FE447E" w14:paraId="2F77E218" w14:textId="2594E5AE">
      <w:r>
        <w:t>{{/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0C278C45" w14:textId="6837375B">
      <w:r>
        <w:t>{{#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0AD7AAB" w14:textId="1D54B90D">
      <w:r>
        <w:t>Пандусын өшиглүүр:</w:t>
      </w:r>
    </w:p>
    <w:p w:rsidR="45FE447E" w:rsidP="26F9C61E" w:rsidRDefault="45FE447E" w14:paraId="02C785C3" w14:textId="30190D87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_stopper}}</w:t>
      </w:r>
    </w:p>
    <w:p w:rsidR="0EEE6494" w:rsidP="204961B2" w:rsidRDefault="00E06E7C" w14:paraId="435799F6" w14:textId="10388F9C">
      <w:pPr>
        <w:pStyle w:val="Normal"/>
      </w:pPr>
      <w:r w:rsidR="00160051">
        <w:drawing>
          <wp:inline wp14:editId="7CDC6FDC" wp14:anchorId="448A5092">
            <wp:extent cx="2143125" cy="2143125"/>
            <wp:effectExtent l="0" t="0" r="9525" b="9525"/>
            <wp:docPr id="531741944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A0C5484" w14:textId="6B66C4A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_stopper}}</w:t>
      </w:r>
    </w:p>
    <w:p w:rsidR="45FE447E" w:rsidP="35D29A36" w:rsidRDefault="45FE447E" w14:paraId="615417AE" w14:textId="5DE786F2">
      <w:r>
        <w:t>{{/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334C204" w14:textId="4692D736">
      <w:r>
        <w:t>{{#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13D2E120" w14:textId="66C05598">
      <w:r>
        <w:t>Пандус:</w:t>
      </w:r>
    </w:p>
    <w:p w:rsidR="45FE447E" w:rsidP="26F9C61E" w:rsidRDefault="45FE447E" w14:paraId="7F1C4753" w14:textId="5094ABE8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}}</w:t>
      </w:r>
    </w:p>
    <w:p w:rsidR="5ADCE438" w:rsidP="204961B2" w:rsidRDefault="00E06E7C" w14:paraId="7EFC3587" w14:textId="461B0A31">
      <w:pPr>
        <w:pStyle w:val="Normal"/>
      </w:pPr>
      <w:r w:rsidR="6E55808C">
        <w:drawing>
          <wp:inline wp14:editId="474533F6" wp14:anchorId="7201C57B">
            <wp:extent cx="2143125" cy="2143125"/>
            <wp:effectExtent l="0" t="0" r="9525" b="9525"/>
            <wp:docPr id="151440651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9A6ED7F" w14:textId="4CFA01C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}}</w:t>
      </w:r>
    </w:p>
    <w:p w:rsidR="45FE447E" w:rsidP="35D29A36" w:rsidRDefault="45FE447E" w14:paraId="3A414AB3" w14:textId="390A4673">
      <w:r>
        <w:t>{{/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2A58D0B3" w14:textId="393AE75B">
      <w:r>
        <w:t>{{#</w:t>
      </w:r>
      <w:proofErr w:type="gramStart"/>
      <w:r>
        <w:t>d.hasImages.foundation</w:t>
      </w:r>
      <w:proofErr w:type="gramEnd"/>
      <w:r>
        <w:t>.slab_base}}</w:t>
      </w:r>
    </w:p>
    <w:p w:rsidR="45FE447E" w:rsidP="26F9C61E" w:rsidRDefault="45FE447E" w14:paraId="5AE2FEC7" w14:textId="51056A68">
      <w:r>
        <w:t>Нил суурь:</w:t>
      </w:r>
    </w:p>
    <w:p w:rsidR="45FE447E" w:rsidP="26F9C61E" w:rsidRDefault="45FE447E" w14:paraId="224E79F5" w14:textId="2A2CE07E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foundation.slab</w:t>
      </w:r>
      <w:proofErr w:type="gramEnd"/>
      <w:r w:rsidR="45FE447E">
        <w:rPr/>
        <w:t>_base}}</w:t>
      </w:r>
    </w:p>
    <w:p w:rsidR="32A93B56" w:rsidP="204961B2" w:rsidRDefault="00E06E7C" w14:paraId="173FE4C9" w14:textId="04EEB959">
      <w:pPr>
        <w:pStyle w:val="Normal"/>
      </w:pPr>
      <w:r w:rsidR="2B67EEE9">
        <w:drawing>
          <wp:inline wp14:editId="5F5C5B8C" wp14:anchorId="6677B3E3">
            <wp:extent cx="2143125" cy="2143125"/>
            <wp:effectExtent l="0" t="0" r="9525" b="9525"/>
            <wp:docPr id="152227946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B33A6D2" w14:textId="1955EC3E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foundation.slab</w:t>
      </w:r>
      <w:proofErr w:type="gramEnd"/>
      <w:r>
        <w:t>_base}}</w:t>
      </w:r>
    </w:p>
    <w:p w:rsidR="00EE176D" w:rsidP="26F9C61E" w:rsidRDefault="45FE447E" w14:paraId="654F5C00" w14:textId="622F3705">
      <w:r w:rsidRPr="16E4F29C" w:rsidR="77BBF5F2">
        <w:rPr>
          <w:lang w:val="fr-FR"/>
        </w:rPr>
        <w:t>{{/</w:t>
      </w:r>
      <w:r w:rsidRPr="16E4F29C" w:rsidR="77BBF5F2">
        <w:rPr>
          <w:lang w:val="fr-FR"/>
        </w:rPr>
        <w:t>d.hasImages.foundation</w:t>
      </w:r>
      <w:r w:rsidRPr="16E4F29C" w:rsidR="77BBF5F2">
        <w:rPr>
          <w:lang w:val="fr-FR"/>
        </w:rPr>
        <w:t>.slab_base</w:t>
      </w:r>
      <w:r w:rsidRPr="16E4F29C" w:rsidR="77BBF5F2">
        <w:rPr>
          <w:lang w:val="fr-FR"/>
        </w:rPr>
        <w:t>}}</w:t>
      </w:r>
    </w:p>
    <w:p w:rsidR="0D071A51" w:rsidP="16E4F29C" w:rsidRDefault="0D071A51" w14:paraId="3785DEC7" w14:textId="1D7BF6C4">
      <w:pPr>
        <w:pStyle w:val="Normal"/>
      </w:pPr>
      <w:r w:rsidR="0D071A51">
        <w:rPr/>
        <w:t>{{#</w:t>
      </w:r>
      <w:r w:rsidR="0D071A51">
        <w:rPr/>
        <w:t>d.hasImages.foundation</w:t>
      </w:r>
      <w:r w:rsidR="0D071A51">
        <w:rPr/>
        <w:t xml:space="preserve">. sensor </w:t>
      </w:r>
      <w:r w:rsidR="0D071A51">
        <w:rPr/>
        <w:t>_base}}</w:t>
      </w:r>
    </w:p>
    <w:p w:rsidR="0D071A51" w:rsidRDefault="0D071A51" w14:paraId="396E50AE" w14:textId="7A6D9348">
      <w:r w:rsidR="0D071A51">
        <w:rPr/>
        <w:t>Мэдрэгчийн</w:t>
      </w:r>
      <w:r w:rsidR="0D071A51">
        <w:rPr/>
        <w:t xml:space="preserve"> </w:t>
      </w:r>
      <w:r w:rsidR="0D071A51">
        <w:rPr/>
        <w:t>суурь:</w:t>
      </w:r>
    </w:p>
    <w:p w:rsidR="0D071A51" w:rsidP="16E4F29C" w:rsidRDefault="0D071A51" w14:paraId="0799A449" w14:textId="5029D1A7">
      <w:pPr>
        <w:pStyle w:val="Normal"/>
      </w:pPr>
      <w:r w:rsidR="0D071A51">
        <w:rPr/>
        <w:t>{{#</w:t>
      </w:r>
      <w:r w:rsidR="0D071A51">
        <w:rPr/>
        <w:t>d.images</w:t>
      </w:r>
      <w:r w:rsidR="0D071A51">
        <w:rPr/>
        <w:t>.</w:t>
      </w:r>
      <w:r w:rsidR="0D071A51">
        <w:rPr/>
        <w:t xml:space="preserve">foundation. sensor </w:t>
      </w:r>
      <w:r w:rsidR="0D071A51">
        <w:rPr/>
        <w:t>_base}}</w:t>
      </w:r>
    </w:p>
    <w:p w:rsidR="0D071A51" w:rsidP="16E4F29C" w:rsidRDefault="0D071A51" w14:noSpellErr="1" w14:paraId="6158F4EA" w14:textId="730218CE">
      <w:pPr>
        <w:pStyle w:val="Normal"/>
      </w:pPr>
      <w:r w:rsidR="0D071A51">
        <w:drawing>
          <wp:inline wp14:editId="5F42E7AE" wp14:anchorId="62923898">
            <wp:extent cx="2143125" cy="2143125"/>
            <wp:effectExtent l="0" t="0" r="9525" b="9525"/>
            <wp:docPr id="70541006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71A51" w:rsidP="16E4F29C" w:rsidRDefault="0D071A51" w14:paraId="1E6D3C84" w14:textId="669B3FFB">
      <w:pPr>
        <w:pStyle w:val="Normal"/>
      </w:pPr>
      <w:r w:rsidR="0D071A51">
        <w:rPr/>
        <w:t>{{/</w:t>
      </w:r>
      <w:r w:rsidR="0D071A51">
        <w:rPr/>
        <w:t>d.images.foundation. sensor _base</w:t>
      </w:r>
      <w:r w:rsidR="0D071A51">
        <w:rPr/>
        <w:t>}}</w:t>
      </w:r>
    </w:p>
    <w:p w:rsidR="0D071A51" w:rsidP="16E4F29C" w:rsidRDefault="0D071A51" w14:paraId="542FF347" w14:textId="514AA87E">
      <w:pPr>
        <w:pStyle w:val="Normal"/>
      </w:pPr>
      <w:r w:rsidR="0D071A51">
        <w:rPr/>
        <w:t>{{/d.hasImages.foundation.sensor_base}}</w:t>
      </w:r>
    </w:p>
    <w:p w:rsidR="00EE176D" w:rsidP="26F9C61E" w:rsidRDefault="00F74546" w14:paraId="2B9A2D46" w14:textId="0580D92D">
      <w:pPr>
        <w:pStyle w:val="Heading1"/>
      </w:pPr>
      <w:r w:rsidRPr="26F9C61E">
        <w:rPr>
          <w:lang w:val="fr-FR"/>
        </w:rPr>
        <w:t>Автожингийн бохирдол</w:t>
      </w:r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1"/>
        <w:gridCol w:w="1507"/>
        <w:gridCol w:w="2340"/>
        <w:gridCol w:w="5130"/>
      </w:tblGrid>
      <w:tr w:rsidR="00F74546" w:rsidTr="26F9C61E" w14:paraId="6194B7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shd w:val="clear" w:color="auto" w:fill="2F75B5"/>
          </w:tcPr>
          <w:p w:rsidR="00F74546" w:rsidP="00F74546" w:rsidRDefault="00F74546" w14:paraId="54C797D7" w14:textId="7B4D0759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07" w:type="dxa"/>
            <w:shd w:val="clear" w:color="auto" w:fill="2F75B5"/>
          </w:tcPr>
          <w:p w:rsidR="00F74546" w:rsidP="00F74546" w:rsidRDefault="00F74546" w14:paraId="081902E7" w14:textId="4407CB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0" w:type="dxa"/>
            <w:shd w:val="clear" w:color="auto" w:fill="2F75B5"/>
          </w:tcPr>
          <w:p w:rsidR="00F74546" w:rsidP="00F74546" w:rsidRDefault="00F74546" w14:paraId="42910BB2" w14:textId="34A2C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F74546" w:rsidP="00F74546" w:rsidRDefault="00F74546" w14:paraId="517A72D8" w14:textId="61038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26F9C61E" w14:paraId="1E18F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21599D63" w14:textId="77777777">
            <w:r>
              <w:t>1</w:t>
            </w:r>
          </w:p>
        </w:tc>
        <w:tc>
          <w:tcPr>
            <w:tcW w:w="1507" w:type="dxa"/>
          </w:tcPr>
          <w:p w:rsidR="00EE176D" w:rsidRDefault="00F74546" w14:paraId="05F79CA2" w14:textId="34F55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0740B923" w14:textId="38B3F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0DD51B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590B35BA" w14:textId="7B1D8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101C7E02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524E1AE8">
              <w:t>}</w:t>
            </w:r>
          </w:p>
        </w:tc>
      </w:tr>
      <w:tr w:rsidR="00EE176D" w:rsidTr="26F9C61E" w14:paraId="1BF049F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3F70BE23" w14:textId="77777777">
            <w:r>
              <w:t>2</w:t>
            </w:r>
          </w:p>
        </w:tc>
        <w:tc>
          <w:tcPr>
            <w:tcW w:w="1507" w:type="dxa"/>
          </w:tcPr>
          <w:p w:rsidR="00EE176D" w:rsidRDefault="00F74546" w14:paraId="633B0EE4" w14:textId="73D47A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дээд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6BB73A49" w14:textId="6C1DBC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2CB2E3B3">
              <w:t>{</w:t>
            </w:r>
            <w:r>
              <w:t>d.cleanliness.top_</w:t>
            </w:r>
            <w:proofErr w:type="gramStart"/>
            <w:r>
              <w:t>pla</w:t>
            </w:r>
            <w:r>
              <w:lastRenderedPageBreak/>
              <w:t>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6F43ED37" w14:textId="3C4F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101C7E02">
              <w:t>{</w:t>
            </w:r>
            <w:r>
              <w:t>d.cleanliness.top_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08B4DB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6C538E94" w14:textId="77777777">
            <w:r>
              <w:t>3</w:t>
            </w:r>
          </w:p>
        </w:tc>
        <w:tc>
          <w:tcPr>
            <w:tcW w:w="1507" w:type="dxa"/>
          </w:tcPr>
          <w:p w:rsidR="00EE176D" w:rsidRDefault="00F74546" w14:paraId="5C91C6E4" w14:textId="0F82B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</w:t>
            </w: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Пандус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завсар</w:t>
            </w:r>
            <w:proofErr w:type="spellEnd"/>
          </w:p>
        </w:tc>
        <w:tc>
          <w:tcPr>
            <w:tcW w:w="2340" w:type="dxa"/>
          </w:tcPr>
          <w:p w:rsidR="00EE176D" w:rsidRDefault="00A42F97" w14:paraId="5F87EDDF" w14:textId="03ABA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C18ABA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>
              <w:t>status</w:t>
            </w:r>
            <w:proofErr w:type="gramEnd"/>
            <w:r>
              <w:t>}</w:t>
            </w:r>
            <w:r w:rsidR="72E42DBA">
              <w:t>}</w:t>
            </w:r>
          </w:p>
        </w:tc>
        <w:tc>
          <w:tcPr>
            <w:tcW w:w="5130" w:type="dxa"/>
          </w:tcPr>
          <w:p w:rsidR="00EE176D" w:rsidRDefault="69CE56D7" w14:paraId="7CBD6411" w14:textId="48E0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1F2F76B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1D47840A" w14:textId="77777777">
            <w:r>
              <w:t>4</w:t>
            </w:r>
          </w:p>
        </w:tc>
        <w:tc>
          <w:tcPr>
            <w:tcW w:w="1507" w:type="dxa"/>
          </w:tcPr>
          <w:p w:rsidR="00EE176D" w:rsidRDefault="00F74546" w14:paraId="5BA1418F" w14:textId="45A7D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2 </w:t>
            </w:r>
            <w:proofErr w:type="spellStart"/>
            <w:r>
              <w:t>талын</w:t>
            </w:r>
            <w:proofErr w:type="spellEnd"/>
            <w:r>
              <w:t xml:space="preserve"> </w:t>
            </w:r>
            <w:proofErr w:type="spellStart"/>
            <w:r>
              <w:t>талбай</w:t>
            </w:r>
            <w:proofErr w:type="spellEnd"/>
          </w:p>
        </w:tc>
        <w:tc>
          <w:tcPr>
            <w:tcW w:w="2340" w:type="dxa"/>
          </w:tcPr>
          <w:p w:rsidR="00EE176D" w:rsidRDefault="00BD67A0" w14:paraId="545CE131" w14:textId="0928DC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D329388">
              <w:t>{</w:t>
            </w:r>
            <w:proofErr w:type="gramStart"/>
            <w:r>
              <w:t>d.cleanliness</w:t>
            </w:r>
            <w:proofErr w:type="gramEnd"/>
            <w:r>
              <w:t>.both_sides_</w:t>
            </w:r>
            <w:proofErr w:type="gramStart"/>
            <w:r>
              <w:t>area.</w:t>
            </w:r>
            <w:r w:rsidR="00A42F97">
              <w:t>status</w:t>
            </w:r>
            <w:proofErr w:type="gramEnd"/>
            <w:r w:rsidR="00A42F97">
              <w:t>}</w:t>
            </w:r>
            <w:r w:rsidR="22C753EE">
              <w:t>}</w:t>
            </w:r>
          </w:p>
        </w:tc>
        <w:tc>
          <w:tcPr>
            <w:tcW w:w="5130" w:type="dxa"/>
          </w:tcPr>
          <w:p w:rsidR="00EE176D" w:rsidRDefault="24ACE000" w14:paraId="0A37F144" w14:textId="3F50F0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d.cleanliness</w:t>
            </w:r>
            <w:proofErr w:type="gramEnd"/>
            <w:r w:rsidR="00BD67A0">
              <w:t>.both_sides_</w:t>
            </w:r>
            <w:proofErr w:type="gramStart"/>
            <w:r w:rsidR="00BD67A0">
              <w:t>area.</w:t>
            </w:r>
            <w:r w:rsidR="00A42F97">
              <w:t>comment</w:t>
            </w:r>
            <w:proofErr w:type="gramEnd"/>
            <w:r w:rsidR="00A42F97">
              <w:t>}</w:t>
            </w:r>
            <w:r w:rsidR="73658C2D">
              <w:t>}</w:t>
            </w:r>
          </w:p>
        </w:tc>
      </w:tr>
    </w:tbl>
    <w:p w:rsidR="1D079482" w:rsidP="26F9C61E" w:rsidRDefault="1D079482" w14:paraId="5A9B8995" w14:textId="294B44AA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7778990" w14:textId="0FD2BA45">
      <w:pPr>
        <w:spacing w:before="240" w:after="240"/>
      </w:pPr>
      <w:r w:rsidRPr="26F9C61E">
        <w:rPr>
          <w:rFonts w:ascii="Cambria" w:hAnsi="Cambria" w:eastAsia="Cambria" w:cs="Cambria"/>
        </w:rPr>
        <w:t xml:space="preserve"> Тавцангийн доод тал: </w:t>
      </w:r>
    </w:p>
    <w:p w:rsidR="1D079482" w:rsidP="26F9C61E" w:rsidRDefault="1D079482" w14:paraId="3055C623" w14:textId="594427D7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cleanliness.under</w:t>
      </w:r>
      <w:proofErr w:type="gramEnd"/>
      <w:r w:rsidRPr="204961B2" w:rsidR="1D079482">
        <w:rPr>
          <w:rFonts w:ascii="Cambria" w:hAnsi="Cambria" w:eastAsia="Cambria" w:cs="Cambria"/>
        </w:rPr>
        <w:t xml:space="preserve">_platform}} </w:t>
      </w:r>
    </w:p>
    <w:p w:rsidR="2AE4BF64" w:rsidP="204961B2" w:rsidRDefault="00E06E7C" w14:paraId="6F075457" w14:textId="50D71001">
      <w:pPr>
        <w:pStyle w:val="Normal"/>
        <w:spacing w:before="240" w:after="240"/>
      </w:pPr>
      <w:r w:rsidR="725621B7">
        <w:drawing>
          <wp:inline wp14:editId="1AB7B5FC" wp14:anchorId="7ADF1CD1">
            <wp:extent cx="2143125" cy="2143125"/>
            <wp:effectExtent l="0" t="0" r="9525" b="9525"/>
            <wp:docPr id="19761028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36B34233" w14:textId="45B1C9B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cleanliness.under</w:t>
      </w:r>
      <w:proofErr w:type="gramEnd"/>
      <w:r w:rsidRPr="26F9C61E">
        <w:rPr>
          <w:rFonts w:ascii="Cambria" w:hAnsi="Cambria" w:eastAsia="Cambria" w:cs="Cambria"/>
        </w:rPr>
        <w:t xml:space="preserve">_platform}} </w:t>
      </w:r>
    </w:p>
    <w:p w:rsidR="1D079482" w:rsidP="26F9C61E" w:rsidRDefault="1D079482" w14:paraId="1FEC3E80" w14:textId="46AA7261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1B4CD5D" w14:textId="4724C7B6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{{#d.hasImages.cleanliness.top_platform}} </w:t>
      </w:r>
    </w:p>
    <w:p w:rsidR="1D079482" w:rsidP="26F9C61E" w:rsidRDefault="1D079482" w14:paraId="7C4600E2" w14:textId="0317C730">
      <w:pPr>
        <w:spacing w:before="240" w:after="240"/>
      </w:pPr>
      <w:r w:rsidRPr="26F9C61E">
        <w:rPr>
          <w:rFonts w:ascii="Cambria" w:hAnsi="Cambria" w:eastAsia="Cambria" w:cs="Cambria"/>
        </w:rPr>
        <w:t xml:space="preserve">Тавцангийн дээд тал: </w:t>
      </w:r>
    </w:p>
    <w:p w:rsidR="1D079482" w:rsidP="26F9C61E" w:rsidRDefault="1D079482" w14:paraId="6BDC5B5E" w14:textId="3D5742D1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{{#d.images.cleanliness.top_platform}} </w:t>
      </w:r>
    </w:p>
    <w:p w:rsidR="0F772EEE" w:rsidP="204961B2" w:rsidRDefault="00E06E7C" w14:paraId="0FCDB64A" w14:textId="4BC4A899">
      <w:pPr>
        <w:pStyle w:val="Normal"/>
        <w:spacing w:before="240" w:after="240"/>
      </w:pPr>
      <w:r w:rsidR="13FB6E10">
        <w:drawing>
          <wp:inline wp14:editId="223C6788" wp14:anchorId="4901DA01">
            <wp:extent cx="2143125" cy="2143125"/>
            <wp:effectExtent l="0" t="0" r="9525" b="9525"/>
            <wp:docPr id="131310395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72DB7D27" w14:textId="4E0ED0AF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{{/d.images.cleanliness.top_platform}} </w:t>
      </w:r>
    </w:p>
    <w:p w:rsidR="1D079482" w:rsidP="26F9C61E" w:rsidRDefault="1D079482" w14:paraId="7C9364F3" w14:textId="58DE9EB8">
      <w:pPr>
        <w:spacing w:before="240" w:after="240"/>
      </w:pPr>
      <w:r w:rsidRPr="26F9C61E">
        <w:rPr>
          <w:rFonts w:ascii="Cambria" w:hAnsi="Cambria" w:eastAsia="Cambria" w:cs="Cambria"/>
        </w:rPr>
        <w:t>{{/d.hasImages.cleanliness.top_platform}}</w:t>
      </w:r>
    </w:p>
    <w:p w:rsidR="1D079482" w:rsidP="26F9C61E" w:rsidRDefault="1D079482" w14:paraId="06B26DF2" w14:textId="3F48F7CA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{{#d.hasImages.cleanliness.gap_platform_ramp}} </w:t>
      </w:r>
    </w:p>
    <w:p w:rsidR="1D079482" w:rsidP="26F9C61E" w:rsidRDefault="1D079482" w14:paraId="1E7A5C08" w14:textId="369F9AFC">
      <w:pPr>
        <w:spacing w:before="240" w:after="240"/>
      </w:pPr>
      <w:r w:rsidRPr="26F9C61E">
        <w:rPr>
          <w:rFonts w:ascii="Cambria" w:hAnsi="Cambria" w:eastAsia="Cambria" w:cs="Cambria"/>
        </w:rPr>
        <w:t>Автожингийн тавцан болон Пандус хоорондын завсар:</w:t>
      </w:r>
    </w:p>
    <w:p w:rsidR="1D079482" w:rsidP="26F9C61E" w:rsidRDefault="1D079482" w14:paraId="39ADE579" w14:textId="6F567EC5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 {{#d.images.cleanliness.gap_platform_ramp}} </w:t>
      </w:r>
    </w:p>
    <w:p w:rsidR="2331B51A" w:rsidP="204961B2" w:rsidRDefault="00E06E7C" w14:paraId="431BD38E" w14:textId="2E4931F0">
      <w:pPr>
        <w:pStyle w:val="Normal"/>
        <w:spacing w:before="240" w:after="240"/>
      </w:pPr>
      <w:r w:rsidR="01234144">
        <w:drawing>
          <wp:inline wp14:editId="16DA0ACD" wp14:anchorId="022494BF">
            <wp:extent cx="2143125" cy="2143125"/>
            <wp:effectExtent l="0" t="0" r="9525" b="9525"/>
            <wp:docPr id="2429155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5F243080" w14:textId="0645F893">
      <w:pPr>
        <w:spacing w:before="240" w:after="240"/>
      </w:pPr>
      <w:r w:rsidRPr="26F9C61E">
        <w:rPr>
          <w:rFonts w:ascii="Cambria" w:hAnsi="Cambria" w:eastAsia="Cambria" w:cs="Cambria"/>
        </w:rPr>
        <w:t>{{/d.images.cleanliness.gap_platform_ramp}}</w:t>
      </w:r>
    </w:p>
    <w:p w:rsidR="1D079482" w:rsidP="26F9C61E" w:rsidRDefault="1D079482" w14:paraId="428A80A7" w14:textId="34639936">
      <w:pPr>
        <w:spacing w:before="240" w:after="240"/>
      </w:pPr>
      <w:r w:rsidRPr="26F9C61E">
        <w:rPr>
          <w:rFonts w:ascii="Cambria" w:hAnsi="Cambria" w:eastAsia="Cambria" w:cs="Cambria"/>
        </w:rPr>
        <w:t xml:space="preserve"> {{/d.hasImages.cleanliness.gap_platform_ramp}}</w:t>
      </w:r>
    </w:p>
    <w:p w:rsidR="1D079482" w:rsidP="26F9C61E" w:rsidRDefault="1D079482" w14:paraId="1D102A92" w14:textId="193DE9D8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 xml:space="preserve">.both_sides_area}} </w:t>
      </w:r>
    </w:p>
    <w:p w:rsidR="1D079482" w:rsidP="26F9C61E" w:rsidRDefault="1D079482" w14:paraId="0F2E8AE9" w14:textId="5DC8F11B">
      <w:pPr>
        <w:spacing w:before="240" w:after="240"/>
      </w:pPr>
      <w:r w:rsidRPr="26F9C61E">
        <w:rPr>
          <w:rFonts w:ascii="Cambria" w:hAnsi="Cambria" w:eastAsia="Cambria" w:cs="Cambria"/>
        </w:rPr>
        <w:t xml:space="preserve">Автожингийн 2 талын талбай: </w:t>
      </w:r>
    </w:p>
    <w:p w:rsidR="1D079482" w:rsidP="26F9C61E" w:rsidRDefault="1D079482" w14:paraId="283CAFC6" w14:textId="4BA8C406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cleanliness.both</w:t>
      </w:r>
      <w:proofErr w:type="gramEnd"/>
      <w:r w:rsidRPr="204961B2" w:rsidR="1D079482">
        <w:rPr>
          <w:rFonts w:ascii="Cambria" w:hAnsi="Cambria" w:eastAsia="Cambria" w:cs="Cambria"/>
        </w:rPr>
        <w:t xml:space="preserve">_sides_area}} </w:t>
      </w:r>
    </w:p>
    <w:p w:rsidR="46FFD2CC" w:rsidP="204961B2" w:rsidRDefault="00E06E7C" w14:paraId="60A84B92" w14:textId="01901694">
      <w:pPr>
        <w:pStyle w:val="Normal"/>
        <w:spacing w:before="240" w:after="240"/>
      </w:pPr>
      <w:r w:rsidR="3262B564">
        <w:drawing>
          <wp:inline wp14:editId="263CC246" wp14:anchorId="39109417">
            <wp:extent cx="2143125" cy="2143125"/>
            <wp:effectExtent l="0" t="0" r="9525" b="9525"/>
            <wp:docPr id="13238774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03D105BA" w14:textId="5547F733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cleanliness.both</w:t>
      </w:r>
      <w:proofErr w:type="gramEnd"/>
      <w:r w:rsidRPr="26F9C61E">
        <w:rPr>
          <w:rFonts w:ascii="Cambria" w:hAnsi="Cambria" w:eastAsia="Cambria" w:cs="Cambria"/>
        </w:rPr>
        <w:t xml:space="preserve">_sides_area}} </w:t>
      </w:r>
    </w:p>
    <w:p w:rsidR="1D079482" w:rsidP="26F9C61E" w:rsidRDefault="1D079482" w14:paraId="4621891C" w14:textId="334FA52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.both_sides_area}}</w:t>
      </w:r>
    </w:p>
    <w:p w:rsidR="00EE176D" w:rsidRDefault="00F74546" w14:paraId="7AEA79CF" w14:textId="6ECF5A87">
      <w:pPr>
        <w:pStyle w:val="Heading2"/>
      </w:pPr>
      <w:proofErr w:type="spellStart"/>
      <w:r>
        <w:t>Санал</w:t>
      </w:r>
      <w:proofErr w:type="spellEnd"/>
      <w:r>
        <w:t xml:space="preserve">, </w:t>
      </w:r>
      <w:proofErr w:type="spellStart"/>
      <w:r>
        <w:t>тэмдэглэл</w:t>
      </w:r>
      <w:proofErr w:type="spellEnd"/>
    </w:p>
    <w:p w:rsidR="00EE176D" w:rsidRDefault="427B7975" w14:paraId="104FFBE7" w14:textId="2D7C37AE">
      <w:r>
        <w:t>{</w:t>
      </w:r>
      <w:r w:rsidR="00A42F97">
        <w:t>{</w:t>
      </w:r>
      <w:proofErr w:type="gramStart"/>
      <w:r w:rsidR="00A42F97">
        <w:t>d.remarks</w:t>
      </w:r>
      <w:proofErr w:type="gramEnd"/>
      <w:r w:rsidR="00A42F97">
        <w:t>}</w:t>
      </w:r>
      <w:r w:rsidR="47050086">
        <w:t>}</w:t>
      </w:r>
    </w:p>
    <w:p w:rsidR="00EE176D" w:rsidRDefault="00F74546" w14:paraId="677F9093" w14:textId="6D961773">
      <w:pPr>
        <w:pStyle w:val="Heading2"/>
      </w:pP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</w:p>
    <w:p w:rsidR="5F9AF846" w:rsidP="172C172D" w:rsidRDefault="00520C2D" w14:paraId="7D6B9642" w14:textId="295C566F">
      <w:pPr>
        <w:rPr>
          <w:lang w:val="fr-FR"/>
        </w:rPr>
      </w:pPr>
      <w:r w:rsidRPr="172C172D">
        <w:rPr>
          <w:lang w:val="fr-FR"/>
        </w:rPr>
        <w:t>Үзлэг хийсэн хүний гарын үсэг</w:t>
      </w:r>
    </w:p>
    <w:p w:rsidRPr="00520C2D" w:rsidR="00520C2D" w:rsidRDefault="00520C2D" w14:paraId="08F9FFF9" w14:textId="45856593">
      <w:r w:rsidR="00520C2D">
        <w:drawing>
          <wp:inline wp14:editId="58C3881B" wp14:anchorId="2996A56D">
            <wp:extent cx="2638425" cy="1757117"/>
            <wp:effectExtent l="0" t="0" r="0" b="0"/>
            <wp:docPr id="949959424" name="Picture 2" descr="{{d.signatures.inspector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959424" name="Picture 2" descr="{d.signatures.inspector}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22" cy="1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9CA73" w:rsidRDefault="5C89CA73" w14:paraId="41E18C41" w14:textId="0BC6ADE1">
      <w:r w:rsidR="5C89CA73">
        <w:rPr/>
        <w:t>{{/inspections}}</w:t>
      </w:r>
    </w:p>
    <w:sectPr w:rsidRPr="00520C2D" w:rsidR="00520C2D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A6B" w:rsidRDefault="00170A6B" w14:paraId="77677A1D" w14:textId="77777777">
      <w:pPr>
        <w:spacing w:after="0" w:line="240" w:lineRule="auto"/>
      </w:pPr>
      <w:r>
        <w:separator/>
      </w:r>
    </w:p>
  </w:endnote>
  <w:endnote w:type="continuationSeparator" w:id="0">
    <w:p w:rsidR="00170A6B" w:rsidRDefault="00170A6B" w14:paraId="2E0DAF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155DF3F1" w14:textId="77777777">
      <w:trPr>
        <w:trHeight w:val="300"/>
      </w:trPr>
      <w:tc>
        <w:tcPr>
          <w:tcW w:w="2880" w:type="dxa"/>
        </w:tcPr>
        <w:p w:rsidR="172C172D" w:rsidP="172C172D" w:rsidRDefault="172C172D" w14:paraId="04E9AB3A" w14:textId="49EC6BB1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502E980F" w14:textId="7CC53364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114495E8" w14:textId="6B032EC8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27D2D26" w14:textId="61864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A6B" w:rsidRDefault="00170A6B" w14:paraId="66636937" w14:textId="77777777">
      <w:pPr>
        <w:spacing w:after="0" w:line="240" w:lineRule="auto"/>
      </w:pPr>
      <w:r>
        <w:separator/>
      </w:r>
    </w:p>
  </w:footnote>
  <w:footnote w:type="continuationSeparator" w:id="0">
    <w:p w:rsidR="00170A6B" w:rsidRDefault="00170A6B" w14:paraId="348142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7BEF29FE" w14:textId="77777777">
      <w:trPr>
        <w:trHeight w:val="300"/>
      </w:trPr>
      <w:tc>
        <w:tcPr>
          <w:tcW w:w="2880" w:type="dxa"/>
        </w:tcPr>
        <w:p w:rsidR="172C172D" w:rsidP="172C172D" w:rsidRDefault="172C172D" w14:paraId="59FC3B82" w14:textId="55B577EF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16FF6B21" w14:textId="4CAB6512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3EECD972" w14:textId="303B2589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36F0E45" w14:textId="604C9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5132471">
    <w:abstractNumId w:val="8"/>
  </w:num>
  <w:num w:numId="2" w16cid:durableId="1367221162">
    <w:abstractNumId w:val="6"/>
  </w:num>
  <w:num w:numId="3" w16cid:durableId="1364550900">
    <w:abstractNumId w:val="5"/>
  </w:num>
  <w:num w:numId="4" w16cid:durableId="2100825747">
    <w:abstractNumId w:val="4"/>
  </w:num>
  <w:num w:numId="5" w16cid:durableId="2040399354">
    <w:abstractNumId w:val="7"/>
  </w:num>
  <w:num w:numId="6" w16cid:durableId="1337418191">
    <w:abstractNumId w:val="3"/>
  </w:num>
  <w:num w:numId="7" w16cid:durableId="683364741">
    <w:abstractNumId w:val="2"/>
  </w:num>
  <w:num w:numId="8" w16cid:durableId="1983608279">
    <w:abstractNumId w:val="1"/>
  </w:num>
  <w:num w:numId="9" w16cid:durableId="17774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lang="fr-FR" w:vendorID="64" w:dllVersion="0" w:nlCheck="1" w:checkStyle="0" w:appName="MSWord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46"/>
    <w:rsid w:val="000DD51B"/>
    <w:rsid w:val="000F4FB5"/>
    <w:rsid w:val="00121F2F"/>
    <w:rsid w:val="0015074B"/>
    <w:rsid w:val="00160051"/>
    <w:rsid w:val="00170A6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4638D7"/>
    <w:rsid w:val="00520C2D"/>
    <w:rsid w:val="005C66C1"/>
    <w:rsid w:val="005C9604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06E7C"/>
    <w:rsid w:val="00E262C9"/>
    <w:rsid w:val="00E7EAD6"/>
    <w:rsid w:val="00EE176D"/>
    <w:rsid w:val="00F74546"/>
    <w:rsid w:val="00FC693F"/>
    <w:rsid w:val="01234144"/>
    <w:rsid w:val="01A83177"/>
    <w:rsid w:val="01C1AB0F"/>
    <w:rsid w:val="029AA0A6"/>
    <w:rsid w:val="02F2D406"/>
    <w:rsid w:val="033CED8A"/>
    <w:rsid w:val="03CDBDF4"/>
    <w:rsid w:val="03FDC480"/>
    <w:rsid w:val="05133C88"/>
    <w:rsid w:val="054022B7"/>
    <w:rsid w:val="05784AA8"/>
    <w:rsid w:val="057A7E26"/>
    <w:rsid w:val="06E38E8B"/>
    <w:rsid w:val="07164491"/>
    <w:rsid w:val="07321065"/>
    <w:rsid w:val="075CC8CF"/>
    <w:rsid w:val="076FC853"/>
    <w:rsid w:val="0782FE53"/>
    <w:rsid w:val="0787EEE5"/>
    <w:rsid w:val="0795D59D"/>
    <w:rsid w:val="081D2012"/>
    <w:rsid w:val="086F5E62"/>
    <w:rsid w:val="08788A80"/>
    <w:rsid w:val="08DAE83E"/>
    <w:rsid w:val="0936D12C"/>
    <w:rsid w:val="09A2C9EE"/>
    <w:rsid w:val="09DAC32D"/>
    <w:rsid w:val="09FF3627"/>
    <w:rsid w:val="0A38A272"/>
    <w:rsid w:val="0A42212A"/>
    <w:rsid w:val="0A9FDED9"/>
    <w:rsid w:val="0AD6257A"/>
    <w:rsid w:val="0B4E2872"/>
    <w:rsid w:val="0B598C3C"/>
    <w:rsid w:val="0B5B5E6D"/>
    <w:rsid w:val="0B6F0257"/>
    <w:rsid w:val="0B8FA337"/>
    <w:rsid w:val="0BBBFC7C"/>
    <w:rsid w:val="0D071A51"/>
    <w:rsid w:val="0D13EBF7"/>
    <w:rsid w:val="0D47DC19"/>
    <w:rsid w:val="0D4C5C71"/>
    <w:rsid w:val="0D5CD217"/>
    <w:rsid w:val="0D7A1074"/>
    <w:rsid w:val="0D854BD6"/>
    <w:rsid w:val="0DF6F149"/>
    <w:rsid w:val="0E0C8259"/>
    <w:rsid w:val="0EAB77FF"/>
    <w:rsid w:val="0EEE6494"/>
    <w:rsid w:val="0F772EEE"/>
    <w:rsid w:val="0F8AD1D0"/>
    <w:rsid w:val="0FA2A629"/>
    <w:rsid w:val="0FC16ED9"/>
    <w:rsid w:val="0FC2CEF4"/>
    <w:rsid w:val="101C7E02"/>
    <w:rsid w:val="103AA353"/>
    <w:rsid w:val="1097C2F4"/>
    <w:rsid w:val="10983142"/>
    <w:rsid w:val="10ADD694"/>
    <w:rsid w:val="11112435"/>
    <w:rsid w:val="11BE04D9"/>
    <w:rsid w:val="11D9BBBF"/>
    <w:rsid w:val="1208B030"/>
    <w:rsid w:val="1366D546"/>
    <w:rsid w:val="13C31568"/>
    <w:rsid w:val="13E117E0"/>
    <w:rsid w:val="13F4A534"/>
    <w:rsid w:val="13F918B7"/>
    <w:rsid w:val="13FB6E10"/>
    <w:rsid w:val="148C83C8"/>
    <w:rsid w:val="14C5C82B"/>
    <w:rsid w:val="150E375C"/>
    <w:rsid w:val="152544FC"/>
    <w:rsid w:val="15279819"/>
    <w:rsid w:val="1567E1D9"/>
    <w:rsid w:val="1570D654"/>
    <w:rsid w:val="167A1A6B"/>
    <w:rsid w:val="167F1BCD"/>
    <w:rsid w:val="16CFAFB9"/>
    <w:rsid w:val="16E4F29C"/>
    <w:rsid w:val="172C172D"/>
    <w:rsid w:val="1777E7F9"/>
    <w:rsid w:val="181759FC"/>
    <w:rsid w:val="182AA5FF"/>
    <w:rsid w:val="19A23C5C"/>
    <w:rsid w:val="19F008D7"/>
    <w:rsid w:val="1A074728"/>
    <w:rsid w:val="1A43D9D9"/>
    <w:rsid w:val="1A45C1FD"/>
    <w:rsid w:val="1A4D4736"/>
    <w:rsid w:val="1A80CD61"/>
    <w:rsid w:val="1A9074C4"/>
    <w:rsid w:val="1ADF7D49"/>
    <w:rsid w:val="1AFC5D41"/>
    <w:rsid w:val="1B032B87"/>
    <w:rsid w:val="1B81EC4A"/>
    <w:rsid w:val="1B8860C1"/>
    <w:rsid w:val="1CAAB7AD"/>
    <w:rsid w:val="1D079482"/>
    <w:rsid w:val="1D1ED452"/>
    <w:rsid w:val="1D8E7E6E"/>
    <w:rsid w:val="1DBF04D2"/>
    <w:rsid w:val="1E6657FE"/>
    <w:rsid w:val="1EDA9245"/>
    <w:rsid w:val="1EEA7ABB"/>
    <w:rsid w:val="1F161F10"/>
    <w:rsid w:val="1F8517B5"/>
    <w:rsid w:val="1FC9CE06"/>
    <w:rsid w:val="1FD1276F"/>
    <w:rsid w:val="1FFC9615"/>
    <w:rsid w:val="201F2573"/>
    <w:rsid w:val="2036959B"/>
    <w:rsid w:val="204961B2"/>
    <w:rsid w:val="208E2106"/>
    <w:rsid w:val="2140CFCE"/>
    <w:rsid w:val="217B5359"/>
    <w:rsid w:val="21D12C99"/>
    <w:rsid w:val="222767BD"/>
    <w:rsid w:val="22519430"/>
    <w:rsid w:val="226B7442"/>
    <w:rsid w:val="22A09FA2"/>
    <w:rsid w:val="22C753EE"/>
    <w:rsid w:val="22D95271"/>
    <w:rsid w:val="22E03442"/>
    <w:rsid w:val="2331B51A"/>
    <w:rsid w:val="237F081D"/>
    <w:rsid w:val="23BF4349"/>
    <w:rsid w:val="245625EB"/>
    <w:rsid w:val="249B7DA9"/>
    <w:rsid w:val="24A6BCB4"/>
    <w:rsid w:val="24ACE000"/>
    <w:rsid w:val="253A385B"/>
    <w:rsid w:val="25B4F9B6"/>
    <w:rsid w:val="26006004"/>
    <w:rsid w:val="264F0407"/>
    <w:rsid w:val="267E38FB"/>
    <w:rsid w:val="2693068E"/>
    <w:rsid w:val="26B94A08"/>
    <w:rsid w:val="26D99CFA"/>
    <w:rsid w:val="26E3A06D"/>
    <w:rsid w:val="26F9C61E"/>
    <w:rsid w:val="275861E8"/>
    <w:rsid w:val="282B24E8"/>
    <w:rsid w:val="286F526B"/>
    <w:rsid w:val="291880F2"/>
    <w:rsid w:val="292BEB63"/>
    <w:rsid w:val="29629ADA"/>
    <w:rsid w:val="29B5696D"/>
    <w:rsid w:val="29BDD8AB"/>
    <w:rsid w:val="29CE921C"/>
    <w:rsid w:val="29F589EF"/>
    <w:rsid w:val="2A195E8D"/>
    <w:rsid w:val="2ABA2A8B"/>
    <w:rsid w:val="2ABEC5FB"/>
    <w:rsid w:val="2AE4BF64"/>
    <w:rsid w:val="2AE545F9"/>
    <w:rsid w:val="2B67EEE9"/>
    <w:rsid w:val="2BE03F6F"/>
    <w:rsid w:val="2C2E57BC"/>
    <w:rsid w:val="2C6D2A79"/>
    <w:rsid w:val="2CA5DE01"/>
    <w:rsid w:val="2CB2E3B3"/>
    <w:rsid w:val="2D033CF7"/>
    <w:rsid w:val="2DA509EB"/>
    <w:rsid w:val="2E30BC47"/>
    <w:rsid w:val="2E50BD13"/>
    <w:rsid w:val="2EB895BF"/>
    <w:rsid w:val="2F4E5587"/>
    <w:rsid w:val="2F5CDBFC"/>
    <w:rsid w:val="2F8565B5"/>
    <w:rsid w:val="2FD93E30"/>
    <w:rsid w:val="3086A4D0"/>
    <w:rsid w:val="30A0D8BA"/>
    <w:rsid w:val="30E8D2AD"/>
    <w:rsid w:val="313E2B3E"/>
    <w:rsid w:val="31431E06"/>
    <w:rsid w:val="316E588E"/>
    <w:rsid w:val="31A96E7F"/>
    <w:rsid w:val="31CBC3DD"/>
    <w:rsid w:val="32054280"/>
    <w:rsid w:val="3262B564"/>
    <w:rsid w:val="32A3D975"/>
    <w:rsid w:val="32A93B56"/>
    <w:rsid w:val="33139DFE"/>
    <w:rsid w:val="3330D47A"/>
    <w:rsid w:val="3434664B"/>
    <w:rsid w:val="348C6561"/>
    <w:rsid w:val="34B29410"/>
    <w:rsid w:val="34EB5114"/>
    <w:rsid w:val="3558950D"/>
    <w:rsid w:val="35B996A5"/>
    <w:rsid w:val="35D29A36"/>
    <w:rsid w:val="36122F36"/>
    <w:rsid w:val="362E5CAC"/>
    <w:rsid w:val="3630450A"/>
    <w:rsid w:val="363EA545"/>
    <w:rsid w:val="3643DECA"/>
    <w:rsid w:val="3649520D"/>
    <w:rsid w:val="3683A533"/>
    <w:rsid w:val="36A5B9FB"/>
    <w:rsid w:val="36AC3940"/>
    <w:rsid w:val="36FD0412"/>
    <w:rsid w:val="38AC69EF"/>
    <w:rsid w:val="38BC76AF"/>
    <w:rsid w:val="38DBC8C8"/>
    <w:rsid w:val="38FCDD82"/>
    <w:rsid w:val="3965C418"/>
    <w:rsid w:val="399B625F"/>
    <w:rsid w:val="3A00C965"/>
    <w:rsid w:val="3A3A3D66"/>
    <w:rsid w:val="3A466840"/>
    <w:rsid w:val="3AC4B1BF"/>
    <w:rsid w:val="3B0F1459"/>
    <w:rsid w:val="3B763AE2"/>
    <w:rsid w:val="3B8C1F41"/>
    <w:rsid w:val="3C5D4D4E"/>
    <w:rsid w:val="3D077486"/>
    <w:rsid w:val="3D22D3EC"/>
    <w:rsid w:val="3D610346"/>
    <w:rsid w:val="3DBE9BA5"/>
    <w:rsid w:val="3DFBECC9"/>
    <w:rsid w:val="3E1AD91C"/>
    <w:rsid w:val="3E4516DD"/>
    <w:rsid w:val="3E87C45F"/>
    <w:rsid w:val="3EDD8816"/>
    <w:rsid w:val="3F074F59"/>
    <w:rsid w:val="3F5B8A11"/>
    <w:rsid w:val="3F72219D"/>
    <w:rsid w:val="3FD531C2"/>
    <w:rsid w:val="3FD9AB1E"/>
    <w:rsid w:val="3FDED1B6"/>
    <w:rsid w:val="40012651"/>
    <w:rsid w:val="40B393C7"/>
    <w:rsid w:val="40CB5362"/>
    <w:rsid w:val="40DF8788"/>
    <w:rsid w:val="40E8682A"/>
    <w:rsid w:val="411B49E0"/>
    <w:rsid w:val="415BF680"/>
    <w:rsid w:val="41780BF8"/>
    <w:rsid w:val="41874262"/>
    <w:rsid w:val="4224BF34"/>
    <w:rsid w:val="427B7975"/>
    <w:rsid w:val="42C41124"/>
    <w:rsid w:val="42E577BE"/>
    <w:rsid w:val="430DA076"/>
    <w:rsid w:val="43E8C5AB"/>
    <w:rsid w:val="43EA0648"/>
    <w:rsid w:val="4486C24B"/>
    <w:rsid w:val="4492869A"/>
    <w:rsid w:val="4529DF71"/>
    <w:rsid w:val="452CFDAA"/>
    <w:rsid w:val="456BBE82"/>
    <w:rsid w:val="456C71B7"/>
    <w:rsid w:val="4575F403"/>
    <w:rsid w:val="458ED085"/>
    <w:rsid w:val="45A49ED7"/>
    <w:rsid w:val="45C7CAB2"/>
    <w:rsid w:val="45DC9E42"/>
    <w:rsid w:val="45FE447E"/>
    <w:rsid w:val="463ECD17"/>
    <w:rsid w:val="4665D973"/>
    <w:rsid w:val="467FC251"/>
    <w:rsid w:val="46FFD2CC"/>
    <w:rsid w:val="47050086"/>
    <w:rsid w:val="4760B7FC"/>
    <w:rsid w:val="47611B62"/>
    <w:rsid w:val="480C81A1"/>
    <w:rsid w:val="482D5449"/>
    <w:rsid w:val="4861F41A"/>
    <w:rsid w:val="488A21C5"/>
    <w:rsid w:val="49A36AED"/>
    <w:rsid w:val="4ABEEA0F"/>
    <w:rsid w:val="4AF4FA6E"/>
    <w:rsid w:val="4B14A4A1"/>
    <w:rsid w:val="4B25F1A9"/>
    <w:rsid w:val="4B4CE9A4"/>
    <w:rsid w:val="4B57BD8E"/>
    <w:rsid w:val="4C7256FE"/>
    <w:rsid w:val="4CC0C43B"/>
    <w:rsid w:val="4D4CB4A6"/>
    <w:rsid w:val="4E113DA4"/>
    <w:rsid w:val="4E97D9B6"/>
    <w:rsid w:val="4EA0BDF4"/>
    <w:rsid w:val="4EAC1DE9"/>
    <w:rsid w:val="4EE21248"/>
    <w:rsid w:val="4EFC0360"/>
    <w:rsid w:val="4F421975"/>
    <w:rsid w:val="4F4333D8"/>
    <w:rsid w:val="4F44127E"/>
    <w:rsid w:val="4F58C0C3"/>
    <w:rsid w:val="4FC9261B"/>
    <w:rsid w:val="5019AB82"/>
    <w:rsid w:val="51311614"/>
    <w:rsid w:val="5162578B"/>
    <w:rsid w:val="51AFB53D"/>
    <w:rsid w:val="51BC7D6F"/>
    <w:rsid w:val="522D21EC"/>
    <w:rsid w:val="524E1AE8"/>
    <w:rsid w:val="5265DE1A"/>
    <w:rsid w:val="5416282D"/>
    <w:rsid w:val="5480C8FA"/>
    <w:rsid w:val="548E5F68"/>
    <w:rsid w:val="54CA5B9C"/>
    <w:rsid w:val="54DB5CB6"/>
    <w:rsid w:val="54EFA022"/>
    <w:rsid w:val="554A511A"/>
    <w:rsid w:val="555228A1"/>
    <w:rsid w:val="55ACBE85"/>
    <w:rsid w:val="55C64595"/>
    <w:rsid w:val="55CA0E02"/>
    <w:rsid w:val="55D2850F"/>
    <w:rsid w:val="561F259D"/>
    <w:rsid w:val="56C51133"/>
    <w:rsid w:val="56C9CE3F"/>
    <w:rsid w:val="575F3974"/>
    <w:rsid w:val="583910DE"/>
    <w:rsid w:val="586503F5"/>
    <w:rsid w:val="58CC1D3F"/>
    <w:rsid w:val="590160BF"/>
    <w:rsid w:val="59237AD6"/>
    <w:rsid w:val="59303124"/>
    <w:rsid w:val="597D9BFD"/>
    <w:rsid w:val="598A097D"/>
    <w:rsid w:val="59AD5AA9"/>
    <w:rsid w:val="5A0183A6"/>
    <w:rsid w:val="5A02CA6D"/>
    <w:rsid w:val="5A9B0293"/>
    <w:rsid w:val="5AB411AB"/>
    <w:rsid w:val="5ADCE438"/>
    <w:rsid w:val="5B348D11"/>
    <w:rsid w:val="5B50A57D"/>
    <w:rsid w:val="5BEE7DC0"/>
    <w:rsid w:val="5BFF905B"/>
    <w:rsid w:val="5C190483"/>
    <w:rsid w:val="5C89CA73"/>
    <w:rsid w:val="5CA552AE"/>
    <w:rsid w:val="5CCF273A"/>
    <w:rsid w:val="5CFCD3B2"/>
    <w:rsid w:val="5D329388"/>
    <w:rsid w:val="5D7121DE"/>
    <w:rsid w:val="5D7AC90B"/>
    <w:rsid w:val="5DB5B1AF"/>
    <w:rsid w:val="5DB78C02"/>
    <w:rsid w:val="5E176E96"/>
    <w:rsid w:val="5E29586F"/>
    <w:rsid w:val="5E32B7A8"/>
    <w:rsid w:val="5E6C133D"/>
    <w:rsid w:val="5E7136B5"/>
    <w:rsid w:val="5ED502AE"/>
    <w:rsid w:val="5F26E3E2"/>
    <w:rsid w:val="5F96AB11"/>
    <w:rsid w:val="5F9AF846"/>
    <w:rsid w:val="5FB1C2FA"/>
    <w:rsid w:val="5FF2EC9F"/>
    <w:rsid w:val="5FF945FA"/>
    <w:rsid w:val="6064BB40"/>
    <w:rsid w:val="6099F357"/>
    <w:rsid w:val="60EBECF6"/>
    <w:rsid w:val="60FEF8C0"/>
    <w:rsid w:val="612107FA"/>
    <w:rsid w:val="612CA2BB"/>
    <w:rsid w:val="613F758A"/>
    <w:rsid w:val="614940CB"/>
    <w:rsid w:val="614BDE1A"/>
    <w:rsid w:val="6162A724"/>
    <w:rsid w:val="61C80815"/>
    <w:rsid w:val="6245EB22"/>
    <w:rsid w:val="6290BFC7"/>
    <w:rsid w:val="6339645B"/>
    <w:rsid w:val="6387E3F5"/>
    <w:rsid w:val="646A1561"/>
    <w:rsid w:val="647B31E9"/>
    <w:rsid w:val="64D18D5C"/>
    <w:rsid w:val="64E18324"/>
    <w:rsid w:val="64EFBA17"/>
    <w:rsid w:val="64FC6AC9"/>
    <w:rsid w:val="650AE3C0"/>
    <w:rsid w:val="650B1781"/>
    <w:rsid w:val="652D57DE"/>
    <w:rsid w:val="66F7CE6A"/>
    <w:rsid w:val="671C1BE2"/>
    <w:rsid w:val="6748F4CB"/>
    <w:rsid w:val="67A4CE11"/>
    <w:rsid w:val="67F70751"/>
    <w:rsid w:val="682FB416"/>
    <w:rsid w:val="68A65B86"/>
    <w:rsid w:val="68AE5B7B"/>
    <w:rsid w:val="68F9B755"/>
    <w:rsid w:val="693EAE3E"/>
    <w:rsid w:val="69549C21"/>
    <w:rsid w:val="69BA9733"/>
    <w:rsid w:val="69CE56D7"/>
    <w:rsid w:val="6A33BDA8"/>
    <w:rsid w:val="6AEBF351"/>
    <w:rsid w:val="6AF69CBC"/>
    <w:rsid w:val="6AFFA3EB"/>
    <w:rsid w:val="6B6DC203"/>
    <w:rsid w:val="6BA246D8"/>
    <w:rsid w:val="6BA3EB61"/>
    <w:rsid w:val="6BAAD640"/>
    <w:rsid w:val="6CAAD932"/>
    <w:rsid w:val="6CE6D764"/>
    <w:rsid w:val="6CE6F3F5"/>
    <w:rsid w:val="6D340BAD"/>
    <w:rsid w:val="6D348C8D"/>
    <w:rsid w:val="6DEEBD41"/>
    <w:rsid w:val="6E15D93D"/>
    <w:rsid w:val="6E203335"/>
    <w:rsid w:val="6E43878F"/>
    <w:rsid w:val="6E55808C"/>
    <w:rsid w:val="6E968A63"/>
    <w:rsid w:val="6EC18AA5"/>
    <w:rsid w:val="6EE2E5F0"/>
    <w:rsid w:val="6F2C8D11"/>
    <w:rsid w:val="6F7FAB36"/>
    <w:rsid w:val="6FB929DC"/>
    <w:rsid w:val="6FC62CC1"/>
    <w:rsid w:val="6FF774F7"/>
    <w:rsid w:val="6FFDCB19"/>
    <w:rsid w:val="70308BE6"/>
    <w:rsid w:val="70C6FD69"/>
    <w:rsid w:val="70E830F6"/>
    <w:rsid w:val="717BBB7B"/>
    <w:rsid w:val="71E07AF6"/>
    <w:rsid w:val="72135C2C"/>
    <w:rsid w:val="7221AF09"/>
    <w:rsid w:val="723871BC"/>
    <w:rsid w:val="725621B7"/>
    <w:rsid w:val="727A9825"/>
    <w:rsid w:val="7284293F"/>
    <w:rsid w:val="72E42DBA"/>
    <w:rsid w:val="7364F52F"/>
    <w:rsid w:val="73658C2D"/>
    <w:rsid w:val="7389507B"/>
    <w:rsid w:val="73C18ABA"/>
    <w:rsid w:val="73E0F907"/>
    <w:rsid w:val="740A88B4"/>
    <w:rsid w:val="7494DCE3"/>
    <w:rsid w:val="749FBBF9"/>
    <w:rsid w:val="74BA9EC2"/>
    <w:rsid w:val="74DA6917"/>
    <w:rsid w:val="75842258"/>
    <w:rsid w:val="75A2FA59"/>
    <w:rsid w:val="75E17949"/>
    <w:rsid w:val="75FDDD1C"/>
    <w:rsid w:val="7657D1E2"/>
    <w:rsid w:val="76C607C2"/>
    <w:rsid w:val="770D18B1"/>
    <w:rsid w:val="77608E62"/>
    <w:rsid w:val="7760D638"/>
    <w:rsid w:val="77BBF5F2"/>
    <w:rsid w:val="77E14F4D"/>
    <w:rsid w:val="78023F51"/>
    <w:rsid w:val="78035D66"/>
    <w:rsid w:val="7833683D"/>
    <w:rsid w:val="78BAE13B"/>
    <w:rsid w:val="790395E0"/>
    <w:rsid w:val="79FF6CF0"/>
    <w:rsid w:val="7A19C4C0"/>
    <w:rsid w:val="7A57DAD5"/>
    <w:rsid w:val="7A7DB235"/>
    <w:rsid w:val="7A8D1D29"/>
    <w:rsid w:val="7AA8C3C3"/>
    <w:rsid w:val="7B787FC2"/>
    <w:rsid w:val="7B7A4D97"/>
    <w:rsid w:val="7BE1D1D7"/>
    <w:rsid w:val="7CA50C73"/>
    <w:rsid w:val="7CBB4C65"/>
    <w:rsid w:val="7CFBBEF8"/>
    <w:rsid w:val="7D074FA1"/>
    <w:rsid w:val="7D5A0611"/>
    <w:rsid w:val="7D6B073C"/>
    <w:rsid w:val="7DAEE4C2"/>
    <w:rsid w:val="7DC7A2A0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wallpaperflare.com/white-wall-paint-white-surface-texture-blank-background-wallpaper-wosba/download/1920x1080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jpg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37</revision>
  <dcterms:created xsi:type="dcterms:W3CDTF">2013-12-23T23:15:00.0000000Z</dcterms:created>
  <dcterms:modified xsi:type="dcterms:W3CDTF">2025-12-03T08:34:31.9754289Z</dcterms:modified>
  <category/>
</coreProperties>
</file>