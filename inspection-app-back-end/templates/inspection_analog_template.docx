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="00EE176D" w:rsidP="18D80148" w:rsidRDefault="00396231" w14:paraId="08DE4C0C" w14:textId="6B983C19">
      <w:pPr>
        <w:ind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36370D" wp14:editId="2ED83E6D">
            <wp:simplePos x="0" y="0"/>
            <wp:positionH relativeFrom="column">
              <wp:posOffset>2085975</wp:posOffset>
            </wp:positionH>
            <wp:positionV relativeFrom="paragraph">
              <wp:posOffset>-810260</wp:posOffset>
            </wp:positionV>
            <wp:extent cx="1133475" cy="1124585"/>
            <wp:effectExtent l="0" t="0" r="0" b="0"/>
            <wp:wrapSquare wrapText="bothSides"/>
            <wp:docPr id="51799574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10DDA4BF" w:rsidP="1E36DD5D" w:rsidRDefault="10DDA4BF" w14:paraId="45FAAEAE" w14:textId="659B1FDB">
      <w:pPr>
        <w:pStyle w:val="Heading1"/>
        <w:keepNext w:val="1"/>
        <w:keepLines w:val="1"/>
        <w:spacing w:before="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1E36DD5D" w:rsidR="10DDA4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mn-MN"/>
        </w:rPr>
        <w:t>АВТО ЖИН ХЭМЖҮҮРИЙН ҮЗЛЭГИЙН ХУУДАС</w:t>
      </w:r>
    </w:p>
    <w:p w:rsidR="10DDA4BF" w:rsidP="1E36DD5D" w:rsidRDefault="10DDA4BF" w14:paraId="2CCA9B81" w14:textId="227BA7E3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1E36DD5D" w:rsidR="10DDA4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mn-MN"/>
        </w:rPr>
        <w:t>Гэрээний мэдээл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39B99B57" w:rsidTr="39B99B57" w14:paraId="407D97E5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39B99B57" w:rsidP="39B99B57" w:rsidRDefault="39B99B57" w14:paraId="56BDF8F6" w14:textId="7061C1CE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39B99B57" w:rsidR="39B99B5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Гэрээт компанийн нэр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9B99B57" w:rsidP="39B99B57" w:rsidRDefault="39B99B57" w14:paraId="0B26805B" w14:textId="45B645A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9B99B57" w:rsidR="39B99B5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</w:t>
            </w:r>
            <w:r w:rsidRPr="39B99B57" w:rsidR="39B99B5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d.contractor.company</w:t>
            </w:r>
            <w:r w:rsidRPr="39B99B57" w:rsidR="39B99B5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}}</w:t>
            </w:r>
          </w:p>
        </w:tc>
      </w:tr>
      <w:tr w:rsidR="39B99B57" w:rsidTr="39B99B57" w14:paraId="31D8CB99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39B99B57" w:rsidP="39B99B57" w:rsidRDefault="39B99B57" w14:paraId="0968602A" w14:textId="69DA1E3A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39B99B57" w:rsidR="39B99B5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Гэрээний дугаар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  <w:vAlign w:val="top"/>
          </w:tcPr>
          <w:p w:rsidR="39B99B57" w:rsidP="39B99B57" w:rsidRDefault="39B99B57" w14:paraId="020516CB" w14:textId="7AD4E97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9B99B57" w:rsidR="39B99B5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{{d.contractor.contract_no}}</w:t>
            </w:r>
          </w:p>
        </w:tc>
      </w:tr>
      <w:tr w:rsidR="1E36DD5D" w:rsidTr="39B99B57" w14:paraId="0C11AED6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E36DD5D" w:rsidP="1E36DD5D" w:rsidRDefault="1E36DD5D" w14:paraId="74EFA27E" w14:textId="120CFDDA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E36DD5D" w:rsidR="1E36DD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Холбоо барих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36DD5D" w:rsidP="1E36DD5D" w:rsidRDefault="1E36DD5D" w14:paraId="237F3825" w14:textId="78B42CB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36DD5D" w:rsidR="1E36DD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{{d.contractor.contact}}</w:t>
            </w:r>
          </w:p>
        </w:tc>
      </w:tr>
    </w:tbl>
    <w:p w:rsidR="10DDA4BF" w:rsidP="1E36DD5D" w:rsidRDefault="10DDA4BF" w14:paraId="4B4B79F3" w14:textId="0905485A">
      <w:pPr>
        <w:pStyle w:val="Heading2"/>
        <w:keepNext w:val="1"/>
        <w:keepLines w:val="1"/>
        <w:bidi w:val="0"/>
        <w:spacing w:before="20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1E36DD5D" w:rsidR="10DDA4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Ерөнхий мэдээлэл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39B99B57" w:rsidTr="18D80148" w14:paraId="09ED08A2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39B99B57" w:rsidP="39B99B57" w:rsidRDefault="39B99B57" w14:paraId="5457ABF5" w14:textId="55B9F5AB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39B99B57" w:rsidR="39B99B5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Огноо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9B99B57" w:rsidP="39B99B57" w:rsidRDefault="39B99B57" w14:paraId="44AA5930" w14:textId="3B3038B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9B99B57" w:rsidR="39B99B5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{{d.metadata.date}}</w:t>
            </w:r>
          </w:p>
        </w:tc>
      </w:tr>
      <w:tr w:rsidR="39B99B57" w:rsidTr="18D80148" w14:paraId="3420063C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39B99B57" w:rsidP="39B99B57" w:rsidRDefault="39B99B57" w14:paraId="140EC299" w14:textId="58A58FFD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39B99B57" w:rsidR="39B99B5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Шалгагч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  <w:vAlign w:val="top"/>
          </w:tcPr>
          <w:p w:rsidR="39B99B57" w:rsidP="39B99B57" w:rsidRDefault="39B99B57" w14:paraId="3A81C3D9" w14:textId="6E6A180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9B99B57" w:rsidR="39B99B5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{{d.metadata.inspector}}</w:t>
            </w:r>
          </w:p>
        </w:tc>
      </w:tr>
      <w:tr w:rsidR="1E36DD5D" w:rsidTr="18D80148" w14:paraId="37D7661A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E36DD5D" w:rsidP="1E36DD5D" w:rsidRDefault="1E36DD5D" w14:paraId="32198BE3" w14:textId="7DFDE658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E36DD5D" w:rsidR="1E36DD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Байршил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36DD5D" w:rsidP="1E36DD5D" w:rsidRDefault="1E36DD5D" w14:paraId="0006EBE3" w14:textId="56F88CA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36DD5D" w:rsidR="1E36DD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{{d.metadata.location}}</w:t>
            </w:r>
          </w:p>
        </w:tc>
      </w:tr>
      <w:tr w:rsidR="1E36DD5D" w:rsidTr="18D80148" w14:paraId="4C37BE1D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E36DD5D" w:rsidP="1E36DD5D" w:rsidRDefault="1E36DD5D" w14:paraId="530791EB" w14:textId="291E6F60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E36DD5D" w:rsidR="1E36DD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Авто жингийн дугаар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E36DD5D" w:rsidP="1E36DD5D" w:rsidRDefault="1E36DD5D" w14:paraId="392725A8" w14:textId="61EB82D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36DD5D" w:rsidR="1E36DD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{{d.metadata.scale_id_serial_no}}</w:t>
            </w:r>
          </w:p>
        </w:tc>
      </w:tr>
      <w:tr w:rsidR="1E36DD5D" w:rsidTr="18D80148" w14:paraId="7D02D60D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E36DD5D" w:rsidP="1E36DD5D" w:rsidRDefault="1E36DD5D" w14:paraId="64A5EA68" w14:textId="533C16C0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E36DD5D" w:rsidR="1E36DD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Модель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36DD5D" w:rsidP="1E36DD5D" w:rsidRDefault="1E36DD5D" w14:paraId="0CDB6B35" w14:textId="4F20C22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36DD5D" w:rsidR="1E36DD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{{d.metadata.model}}</w:t>
            </w:r>
          </w:p>
        </w:tc>
      </w:tr>
    </w:tbl>
    <w:p w:rsidR="5D27A856" w:rsidP="18D80148" w:rsidRDefault="5D27A856" w14:paraId="6F265421" w14:textId="589BFA4A">
      <w:pPr>
        <w:pStyle w:val="Normal"/>
        <w:keepNext w:val="1"/>
        <w:keepLines w:val="1"/>
        <w:bidi w:val="0"/>
        <w:spacing w:before="16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</w:pPr>
      <w:r w:rsidRPr="18D80148" w:rsidR="0C9C09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Үзлэгийн</w:t>
      </w:r>
      <w:r w:rsidRPr="18D80148" w:rsidR="0C9C09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 xml:space="preserve"> тайлан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415"/>
        <w:gridCol w:w="1395"/>
        <w:gridCol w:w="2145"/>
        <w:gridCol w:w="2145"/>
        <w:gridCol w:w="1215"/>
      </w:tblGrid>
      <w:tr w:rsidR="18D80148" w:rsidTr="18D80148" w14:paraId="1B981209">
        <w:trPr>
          <w:trHeight w:val="285"/>
        </w:trPr>
        <w:tc>
          <w:tcPr>
            <w:tcW w:w="2415" w:type="dxa"/>
            <w:vMerge w:val="restart"/>
            <w:tcBorders>
              <w:top w:val="single" w:sz="6"/>
              <w:left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5C767137" w14:textId="410A08D1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Үзлэгийн </w:t>
            </w: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mn-MN"/>
              </w:rPr>
              <w:t>эд анги</w:t>
            </w:r>
          </w:p>
        </w:tc>
        <w:tc>
          <w:tcPr>
            <w:tcW w:w="5685" w:type="dxa"/>
            <w:gridSpan w:val="3"/>
            <w:tcBorders>
              <w:top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407173F8" w14:textId="43F76D4E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Төлөв</w:t>
            </w:r>
          </w:p>
        </w:tc>
        <w:tc>
          <w:tcPr>
            <w:tcW w:w="1215" w:type="dxa"/>
            <w:vMerge w:val="restart"/>
            <w:tcBorders>
              <w:top w:val="single" w:sz="6"/>
              <w:right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34F51C99" w14:textId="1F0BB579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Хавсралт</w:t>
            </w:r>
          </w:p>
        </w:tc>
      </w:tr>
      <w:tr w:rsidR="18D80148" w:rsidTr="18D80148" w14:paraId="294E4D25">
        <w:trPr>
          <w:trHeight w:val="285"/>
        </w:trPr>
        <w:tc>
          <w:tcPr>
            <w:tcW w:w="2415" w:type="dxa"/>
            <w:vMerge/>
            <w:tcBorders>
              <w:top w:sz="0"/>
              <w:left w:val="single" w:sz="0"/>
              <w:bottom w:sz="0"/>
              <w:right w:sz="0"/>
            </w:tcBorders>
            <w:tcMar/>
            <w:vAlign w:val="center"/>
          </w:tcPr>
          <w:p w14:paraId="30841A15"/>
        </w:tc>
        <w:tc>
          <w:tcPr>
            <w:tcW w:w="1395" w:type="dxa"/>
            <w:tcBorders>
              <w:top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0852F3BA" w14:textId="24DED6AE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Хэвийн</w:t>
            </w:r>
          </w:p>
        </w:tc>
        <w:tc>
          <w:tcPr>
            <w:tcW w:w="2145" w:type="dxa"/>
            <w:tcBorders>
              <w:top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0F511B63" w14:textId="366F09EB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Сайжруулах </w:t>
            </w:r>
          </w:p>
          <w:p w:rsidR="18D80148" w:rsidP="18D80148" w:rsidRDefault="18D80148" w14:paraId="128F26EE" w14:textId="66313122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шаардлагатай</w:t>
            </w:r>
          </w:p>
        </w:tc>
        <w:tc>
          <w:tcPr>
            <w:tcW w:w="2145" w:type="dxa"/>
            <w:tcBorders>
              <w:top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1FFE01DE" w14:textId="49C45F6E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Солих </w:t>
            </w:r>
          </w:p>
          <w:p w:rsidR="18D80148" w:rsidP="18D80148" w:rsidRDefault="18D80148" w14:paraId="69C490CD" w14:textId="4D7F5041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шаардлагатай</w:t>
            </w:r>
          </w:p>
        </w:tc>
        <w:tc>
          <w:tcPr>
            <w:tcW w:w="1215" w:type="dxa"/>
            <w:vMerge/>
            <w:tcBorders>
              <w:top w:sz="0"/>
              <w:left w:sz="0"/>
              <w:bottom w:sz="0"/>
              <w:right w:val="single" w:sz="0"/>
            </w:tcBorders>
            <w:tcMar/>
            <w:vAlign w:val="center"/>
          </w:tcPr>
          <w:p w14:paraId="25FFF15E"/>
        </w:tc>
      </w:tr>
      <w:tr w:rsidR="18D80148" w:rsidTr="18D80148" w14:paraId="502F077D">
        <w:trPr>
          <w:trHeight w:val="285"/>
        </w:trPr>
        <w:tc>
          <w:tcPr>
            <w:tcW w:w="241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4D47B746" w14:textId="22995622">
            <w:pPr>
              <w:keepNext w:val="1"/>
              <w:keepLines w:val="1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{{#d.inspectionItems}}</w:t>
            </w:r>
          </w:p>
          <w:p w:rsidR="18D80148" w:rsidP="18D80148" w:rsidRDefault="18D80148" w14:paraId="1F485D5D" w14:textId="23DC37D3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{{fieldName}}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5C6101CE" w14:textId="4C74F4B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{{isNormal}}</w:t>
            </w:r>
          </w:p>
        </w:tc>
        <w:tc>
          <w:tcPr>
            <w:tcW w:w="214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484FC0BE" w14:textId="55E45D2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{{needsImprovement}}</w:t>
            </w:r>
          </w:p>
        </w:tc>
        <w:tc>
          <w:tcPr>
            <w:tcW w:w="214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49EEDA4B" w14:textId="0F64E79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{{needsReplacement}}</w:t>
            </w:r>
          </w:p>
        </w:tc>
        <w:tc>
          <w:tcPr>
            <w:tcW w:w="1215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6E9C7654" w14:textId="65F56F4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{{attachmentText}} {{/d.inspectionItems}}</w:t>
            </w:r>
          </w:p>
          <w:p w:rsidR="18D80148" w:rsidP="18D80148" w:rsidRDefault="18D80148" w14:paraId="6ECDD7B7" w14:textId="01BD65A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5D27A856" w:rsidP="18D80148" w:rsidRDefault="5D27A856" w14:paraId="075D52D7" w14:textId="1140C458">
      <w:pPr>
        <w:keepNext w:val="1"/>
        <w:keepLines w:val="1"/>
        <w:bidi w:val="0"/>
        <w:spacing w:before="160" w:after="8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D80148" w:rsidR="4F0A1F2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{{#d.attachments}}</w:t>
      </w:r>
    </w:p>
    <w:p w:rsidR="5D27A856" w:rsidP="18D80148" w:rsidRDefault="5D27A856" w14:paraId="24612CB8" w14:textId="40CF5EC9">
      <w:pPr>
        <w:keepNext w:val="1"/>
        <w:keepLines w:val="1"/>
        <w:bidi w:val="0"/>
        <w:spacing w:before="160" w:after="8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D80148" w:rsidR="4F0A1F2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Хавсралт №{{number}}</w:t>
      </w:r>
    </w:p>
    <w:p w:rsidR="5D27A856" w:rsidP="18D80148" w:rsidRDefault="5D27A856" w14:paraId="3D0D8CD0" w14:textId="5BF2920C">
      <w:pPr>
        <w:pStyle w:val="Heading2"/>
        <w:keepNext w:val="1"/>
        <w:keepLines w:val="1"/>
        <w:bidi w:val="0"/>
        <w:spacing w:before="16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en-US"/>
        </w:rPr>
      </w:pPr>
      <w:r w:rsidRPr="18D80148" w:rsidR="4F0A1F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{{</w:t>
      </w:r>
      <w:r w:rsidRPr="18D80148" w:rsidR="4F0A1F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d.repair.section</w:t>
      </w:r>
      <w:r w:rsidRPr="18D80148" w:rsidR="4F0A1F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}}-{{</w:t>
      </w:r>
      <w:r w:rsidRPr="18D80148" w:rsidR="4F0A1F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d.repair.field</w:t>
      </w:r>
      <w:r w:rsidRPr="18D80148" w:rsidR="4F0A1F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}}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05"/>
        <w:gridCol w:w="1515"/>
        <w:gridCol w:w="3615"/>
        <w:gridCol w:w="3795"/>
      </w:tblGrid>
      <w:tr w:rsidR="18D80148" w:rsidTr="18D80148" w14:paraId="4F8BDB90">
        <w:trPr>
          <w:trHeight w:val="285"/>
        </w:trPr>
        <w:tc>
          <w:tcPr>
            <w:tcW w:w="405" w:type="dxa"/>
            <w:tcBorders>
              <w:top w:val="single" w:sz="6"/>
              <w:left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549055C7" w14:textId="39B8817B">
            <w:pPr>
              <w:pStyle w:val="Heading1"/>
              <w:keepNext w:val="1"/>
              <w:keepLines w:val="1"/>
              <w:bidi w:val="0"/>
              <w:spacing w:before="36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6"/>
                <w:szCs w:val="26"/>
              </w:rPr>
            </w:pPr>
            <w:r w:rsidRPr="18D80148" w:rsidR="18D8014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6"/>
                <w:szCs w:val="26"/>
                <w:lang w:val="en-US"/>
              </w:rPr>
              <w:t>№</w:t>
            </w:r>
          </w:p>
        </w:tc>
        <w:tc>
          <w:tcPr>
            <w:tcW w:w="1515" w:type="dxa"/>
            <w:tcBorders>
              <w:top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533FBEBE" w14:textId="3813EF16">
            <w:pPr>
              <w:pStyle w:val="Heading1"/>
              <w:keepNext w:val="1"/>
              <w:keepLines w:val="1"/>
              <w:bidi w:val="0"/>
              <w:spacing w:before="36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6"/>
                <w:szCs w:val="26"/>
              </w:rPr>
            </w:pPr>
            <w:r w:rsidRPr="18D80148" w:rsidR="18D8014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6"/>
                <w:szCs w:val="26"/>
                <w:lang w:val="en-US"/>
              </w:rPr>
              <w:t>Ангилал</w:t>
            </w:r>
          </w:p>
        </w:tc>
        <w:tc>
          <w:tcPr>
            <w:tcW w:w="3615" w:type="dxa"/>
            <w:tcBorders>
              <w:top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3FE303A6" w14:textId="322DAA64">
            <w:pPr>
              <w:pStyle w:val="Heading1"/>
              <w:keepNext w:val="1"/>
              <w:keepLines w:val="1"/>
              <w:bidi w:val="0"/>
              <w:spacing w:before="36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6"/>
                <w:szCs w:val="26"/>
              </w:rPr>
            </w:pPr>
            <w:r w:rsidRPr="18D80148" w:rsidR="18D8014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6"/>
                <w:szCs w:val="26"/>
                <w:lang w:val="en-US"/>
              </w:rPr>
              <w:t>Өмнө</w:t>
            </w:r>
          </w:p>
        </w:tc>
        <w:tc>
          <w:tcPr>
            <w:tcW w:w="3795" w:type="dxa"/>
            <w:tcBorders>
              <w:top w:val="single" w:sz="6"/>
              <w:right w:val="single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5FE13411" w14:textId="7390884B">
            <w:pPr>
              <w:pStyle w:val="Heading1"/>
              <w:keepNext w:val="1"/>
              <w:keepLines w:val="1"/>
              <w:bidi w:val="0"/>
              <w:spacing w:before="36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6"/>
                <w:szCs w:val="26"/>
              </w:rPr>
            </w:pPr>
            <w:r w:rsidRPr="18D80148" w:rsidR="18D8014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6"/>
                <w:szCs w:val="26"/>
                <w:lang w:val="en-US"/>
              </w:rPr>
              <w:t>Дараа</w:t>
            </w:r>
          </w:p>
        </w:tc>
      </w:tr>
      <w:tr w:rsidR="18D80148" w:rsidTr="18D80148" w14:paraId="22623B49">
        <w:trPr>
          <w:trHeight w:val="285"/>
        </w:trPr>
        <w:tc>
          <w:tcPr>
            <w:tcW w:w="40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0BF1FB19" w14:textId="7B983A8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1515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318CAF06" w14:textId="0EB7892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Тайлбар</w:t>
            </w:r>
          </w:p>
        </w:tc>
        <w:tc>
          <w:tcPr>
            <w:tcW w:w="3615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43833745" w14:textId="3B7685D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{{d.repair.before_text}}</w:t>
            </w:r>
          </w:p>
        </w:tc>
        <w:tc>
          <w:tcPr>
            <w:tcW w:w="379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2CEB1774" w14:textId="063D31F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{{d.repair.after_text}}</w:t>
            </w:r>
          </w:p>
        </w:tc>
      </w:tr>
      <w:tr w:rsidR="18D80148" w:rsidTr="18D80148" w14:paraId="0F337479">
        <w:trPr>
          <w:trHeight w:val="285"/>
        </w:trPr>
        <w:tc>
          <w:tcPr>
            <w:tcW w:w="405" w:type="dxa"/>
            <w:tcBorders>
              <w:left w:val="single" w:sz="6"/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6558F833" w14:textId="2A0FCD7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1515" w:type="dxa"/>
            <w:tcBorders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8D80148" w:rsidP="18D80148" w:rsidRDefault="18D80148" w14:paraId="50D46753" w14:textId="0E6E1E9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D80148" w:rsidR="18D801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Зураг</w:t>
            </w:r>
          </w:p>
        </w:tc>
        <w:tc>
          <w:tcPr>
            <w:tcW w:w="3615" w:type="dxa"/>
            <w:tcBorders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4F0A1F20" w:rsidP="18D80148" w:rsidRDefault="4F0A1F20" w14:paraId="4240E70C" w14:textId="1707388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4F0A1F20">
              <w:drawing>
                <wp:inline wp14:editId="47598E24" wp14:anchorId="45CAEEA9">
                  <wp:extent cx="2162175" cy="1428750"/>
                  <wp:effectExtent l="0" t="0" r="0" b="0"/>
                  <wp:docPr id="688975076" name="drawing" descr="{{d.repair.before_image}}" title="{{d.signatures.inspector}}&#10;{{d.repair.before_image}}&#10;{{d.repair.before_image}}&#10;{{d.repair.before_image}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88975076" name="Picture 6889750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86221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5" w:type="dxa"/>
            <w:tcBorders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4F0A1F20" w:rsidP="18D80148" w:rsidRDefault="4F0A1F20" w14:paraId="440FCC24" w14:textId="01D123A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4F0A1F20">
              <w:drawing>
                <wp:inline wp14:editId="22A96D0A" wp14:anchorId="3C510A80">
                  <wp:extent cx="2162175" cy="1428750"/>
                  <wp:effectExtent l="0" t="0" r="0" b="0"/>
                  <wp:docPr id="2098523883" name="drawing" descr="{{d.repair.after_image}}" title="{{d.signatures.inspector}}&#10;{{d.repair.after_image}}&#10;{{d.repair.after_image}}&#10;{{d.repair.after_image}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8523883" name="Picture 20985238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5081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D27A856" w:rsidP="18D80148" w:rsidRDefault="5D27A856" w14:paraId="7607E140" w14:textId="1ABE990D">
      <w:pPr>
        <w:keepNext w:val="1"/>
        <w:keepLines w:val="1"/>
        <w:bidi w:val="0"/>
        <w:spacing w:before="160" w:after="8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D80148" w:rsidR="4F0A1F2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{{/d.attachments}}</w:t>
      </w:r>
    </w:p>
    <w:p w:rsidR="5D27A856" w:rsidP="18D80148" w:rsidRDefault="5D27A856" w14:paraId="71695FEB" w14:textId="5DD06768">
      <w:pPr>
        <w:pStyle w:val="Heading2"/>
        <w:keepNext w:val="1"/>
        <w:keepLines w:val="1"/>
        <w:bidi w:val="0"/>
        <w:spacing w:before="16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</w:pPr>
      <w:r w:rsidRPr="18D80148" w:rsidR="4F0A1F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Санал</w:t>
      </w:r>
      <w:r w:rsidRPr="18D80148" w:rsidR="4F0A1F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, тэмдэглэл</w:t>
      </w:r>
    </w:p>
    <w:p w:rsidR="5D27A856" w:rsidP="18D80148" w:rsidRDefault="5D27A856" w14:paraId="68BD0D87" w14:textId="31B98D8B">
      <w:pPr>
        <w:keepNext w:val="1"/>
        <w:keepLines w:val="1"/>
        <w:bidi w:val="0"/>
        <w:spacing w:before="160" w:after="8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D80148" w:rsidR="4F0A1F2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{{d.remarks}}</w:t>
      </w:r>
    </w:p>
    <w:p w:rsidR="5D27A856" w:rsidP="18D80148" w:rsidRDefault="5D27A856" w14:paraId="1D68976E" w14:textId="14F4BBD6">
      <w:pPr>
        <w:pStyle w:val="Heading2"/>
        <w:keepNext w:val="1"/>
        <w:keepLines w:val="1"/>
        <w:bidi w:val="0"/>
        <w:spacing w:before="16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</w:pPr>
      <w:r w:rsidRPr="18D80148" w:rsidR="5D27A8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Гарын</w:t>
      </w:r>
      <w:r w:rsidRPr="18D80148" w:rsidR="5D27A8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 xml:space="preserve"> </w:t>
      </w:r>
      <w:r w:rsidRPr="18D80148" w:rsidR="5D27A8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үсэг</w:t>
      </w:r>
    </w:p>
    <w:p w:rsidR="5D27A856" w:rsidP="3BBD919C" w:rsidRDefault="5D27A856" w14:paraId="45790676" w14:textId="583CEFCB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BD919C" w:rsidR="5D27A85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Үзлэг</w:t>
      </w:r>
      <w:r w:rsidRPr="3BBD919C" w:rsidR="5D27A85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  <w:r w:rsidRPr="3BBD919C" w:rsidR="45CB7C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хийсэн хэмжүүрийн техникч </w:t>
      </w:r>
      <w:r w:rsidRPr="3BBD919C" w:rsidR="5D27A85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гарын</w:t>
      </w:r>
      <w:r w:rsidRPr="3BBD919C" w:rsidR="5D27A85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  <w:r w:rsidRPr="3BBD919C" w:rsidR="5D27A85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үсэг</w:t>
      </w:r>
    </w:p>
    <w:p w:rsidR="5D27A856" w:rsidP="7C2CB72A" w:rsidRDefault="5D27A856" w14:paraId="2799AD99" w14:textId="4A89574B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D27A856">
        <w:drawing>
          <wp:inline wp14:editId="7FDE39B9" wp14:anchorId="30B916FD">
            <wp:extent cx="2638425" cy="1752600"/>
            <wp:effectExtent l="0" t="0" r="0" b="0"/>
            <wp:docPr id="90097954" name="drawing" descr="{{d.signatures.inspector}}" title="{{d.signatures.inspector}}&#10;{{d.signatures.inspector}}&#10;{{d.signatures.inspector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97954" name="Picture 90097954"/>
                    <pic:cNvPicPr/>
                  </pic:nvPicPr>
                  <pic:blipFill>
                    <a:blip xmlns:r="http://schemas.openxmlformats.org/officeDocument/2006/relationships" r:embed="rId287849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CB72A" w:rsidP="7C2CB72A" w:rsidRDefault="7C2CB72A" w14:paraId="2AE7901B" w14:textId="6BC02732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E36DD5D" w:rsidP="1E36DD5D" w:rsidRDefault="1E36DD5D" w14:paraId="70A3AEED" w14:textId="24CB29C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36DD5D" w:rsidRDefault="1E36DD5D" w14:paraId="56D1D447" w14:textId="32503FD6"/>
    <w:sectPr w:rsidRPr="00520C2D" w:rsidR="00520C2D" w:rsidSect="00034616">
      <w:headerReference w:type="default" r:id="rId12"/>
      <w:footerReference w:type="defaul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A6B" w:rsidRDefault="00170A6B" w14:paraId="77677A1D" w14:textId="77777777">
      <w:pPr>
        <w:spacing w:after="0" w:line="240" w:lineRule="auto"/>
      </w:pPr>
      <w:r>
        <w:separator/>
      </w:r>
    </w:p>
  </w:endnote>
  <w:endnote w:type="continuationSeparator" w:id="0">
    <w:p w:rsidR="00170A6B" w:rsidRDefault="00170A6B" w14:paraId="2E0DAF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155DF3F1" w14:textId="77777777">
      <w:trPr>
        <w:trHeight w:val="300"/>
      </w:trPr>
      <w:tc>
        <w:tcPr>
          <w:tcW w:w="2880" w:type="dxa"/>
        </w:tcPr>
        <w:p w:rsidR="172C172D" w:rsidP="172C172D" w:rsidRDefault="172C172D" w14:paraId="04E9AB3A" w14:textId="49EC6BB1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502E980F" w14:textId="7CC53364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114495E8" w14:textId="6B032EC8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27D2D26" w14:textId="61864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A6B" w:rsidRDefault="00170A6B" w14:paraId="66636937" w14:textId="77777777">
      <w:pPr>
        <w:spacing w:after="0" w:line="240" w:lineRule="auto"/>
      </w:pPr>
      <w:r>
        <w:separator/>
      </w:r>
    </w:p>
  </w:footnote>
  <w:footnote w:type="continuationSeparator" w:id="0">
    <w:p w:rsidR="00170A6B" w:rsidRDefault="00170A6B" w14:paraId="348142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7BEF29FE" w14:textId="77777777">
      <w:trPr>
        <w:trHeight w:val="300"/>
      </w:trPr>
      <w:tc>
        <w:tcPr>
          <w:tcW w:w="2880" w:type="dxa"/>
        </w:tcPr>
        <w:p w:rsidR="172C172D" w:rsidP="172C172D" w:rsidRDefault="172C172D" w14:paraId="59FC3B82" w14:textId="55B577EF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16FF6B21" w14:textId="4CAB6512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3EECD972" w14:textId="303B2589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36F0E45" w14:textId="604C9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45132471">
    <w:abstractNumId w:val="8"/>
  </w:num>
  <w:num w:numId="2" w16cid:durableId="1367221162">
    <w:abstractNumId w:val="6"/>
  </w:num>
  <w:num w:numId="3" w16cid:durableId="1364550900">
    <w:abstractNumId w:val="5"/>
  </w:num>
  <w:num w:numId="4" w16cid:durableId="2100825747">
    <w:abstractNumId w:val="4"/>
  </w:num>
  <w:num w:numId="5" w16cid:durableId="2040399354">
    <w:abstractNumId w:val="7"/>
  </w:num>
  <w:num w:numId="6" w16cid:durableId="1337418191">
    <w:abstractNumId w:val="3"/>
  </w:num>
  <w:num w:numId="7" w16cid:durableId="683364741">
    <w:abstractNumId w:val="2"/>
  </w:num>
  <w:num w:numId="8" w16cid:durableId="1983608279">
    <w:abstractNumId w:val="1"/>
  </w:num>
  <w:num w:numId="9" w16cid:durableId="17774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lang="fr-FR" w:vendorID="64" w:dllVersion="0" w:nlCheck="1" w:checkStyle="0" w:appName="MSWord"/>
  <w:proofState w:spelling="clean" w:grammar="dirty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46"/>
    <w:rsid w:val="000DD51B"/>
    <w:rsid w:val="000F4FB5"/>
    <w:rsid w:val="00121F2F"/>
    <w:rsid w:val="0015074B"/>
    <w:rsid w:val="00160051"/>
    <w:rsid w:val="00170A6B"/>
    <w:rsid w:val="001B3F2A"/>
    <w:rsid w:val="001D6F14"/>
    <w:rsid w:val="00211D30"/>
    <w:rsid w:val="0024069F"/>
    <w:rsid w:val="0029639D"/>
    <w:rsid w:val="00326F90"/>
    <w:rsid w:val="00336421"/>
    <w:rsid w:val="003417D9"/>
    <w:rsid w:val="00396231"/>
    <w:rsid w:val="003DF11D"/>
    <w:rsid w:val="00440173"/>
    <w:rsid w:val="004638D7"/>
    <w:rsid w:val="00520C2D"/>
    <w:rsid w:val="005C66C1"/>
    <w:rsid w:val="005C9604"/>
    <w:rsid w:val="00664B03"/>
    <w:rsid w:val="008D1200"/>
    <w:rsid w:val="00997F35"/>
    <w:rsid w:val="009B1E5E"/>
    <w:rsid w:val="009D6321"/>
    <w:rsid w:val="00A42F97"/>
    <w:rsid w:val="00A87022"/>
    <w:rsid w:val="00A94101"/>
    <w:rsid w:val="00AA1D8D"/>
    <w:rsid w:val="00B47730"/>
    <w:rsid w:val="00BA1BCC"/>
    <w:rsid w:val="00BD67A0"/>
    <w:rsid w:val="00CA2852"/>
    <w:rsid w:val="00CB0664"/>
    <w:rsid w:val="00E06E7C"/>
    <w:rsid w:val="00E262C9"/>
    <w:rsid w:val="00E7EAD6"/>
    <w:rsid w:val="00EE176D"/>
    <w:rsid w:val="00F74546"/>
    <w:rsid w:val="00FC693F"/>
    <w:rsid w:val="01234144"/>
    <w:rsid w:val="01A83177"/>
    <w:rsid w:val="01C1AB0F"/>
    <w:rsid w:val="029AA0A6"/>
    <w:rsid w:val="02F2D406"/>
    <w:rsid w:val="033CED8A"/>
    <w:rsid w:val="03CDBDF4"/>
    <w:rsid w:val="03FDC480"/>
    <w:rsid w:val="05133C88"/>
    <w:rsid w:val="054022B7"/>
    <w:rsid w:val="05784AA8"/>
    <w:rsid w:val="057A7E26"/>
    <w:rsid w:val="06E38E8B"/>
    <w:rsid w:val="07164491"/>
    <w:rsid w:val="07321065"/>
    <w:rsid w:val="075CC8CF"/>
    <w:rsid w:val="076FC853"/>
    <w:rsid w:val="0782FE53"/>
    <w:rsid w:val="0787EEE5"/>
    <w:rsid w:val="0795D59D"/>
    <w:rsid w:val="081D2012"/>
    <w:rsid w:val="086F5E62"/>
    <w:rsid w:val="08788A80"/>
    <w:rsid w:val="08DAE83E"/>
    <w:rsid w:val="0936D12C"/>
    <w:rsid w:val="097415F4"/>
    <w:rsid w:val="09A2C9EE"/>
    <w:rsid w:val="09DAC32D"/>
    <w:rsid w:val="09FF3627"/>
    <w:rsid w:val="0A38A272"/>
    <w:rsid w:val="0A42212A"/>
    <w:rsid w:val="0A9FDED9"/>
    <w:rsid w:val="0AD6257A"/>
    <w:rsid w:val="0B4E2872"/>
    <w:rsid w:val="0B598C3C"/>
    <w:rsid w:val="0B5B5E6D"/>
    <w:rsid w:val="0B6F0257"/>
    <w:rsid w:val="0B8FA337"/>
    <w:rsid w:val="0BBBFC7C"/>
    <w:rsid w:val="0C9C092B"/>
    <w:rsid w:val="0D071A51"/>
    <w:rsid w:val="0D13EBF7"/>
    <w:rsid w:val="0D47DC19"/>
    <w:rsid w:val="0D4C5C71"/>
    <w:rsid w:val="0D5CD217"/>
    <w:rsid w:val="0D7A1074"/>
    <w:rsid w:val="0D854BD6"/>
    <w:rsid w:val="0DF6F149"/>
    <w:rsid w:val="0E0C8259"/>
    <w:rsid w:val="0EAB77FF"/>
    <w:rsid w:val="0EEE6494"/>
    <w:rsid w:val="0F772EEE"/>
    <w:rsid w:val="0F8AD1D0"/>
    <w:rsid w:val="0FA2A629"/>
    <w:rsid w:val="0FC16ED9"/>
    <w:rsid w:val="0FC2CEF4"/>
    <w:rsid w:val="101C7E02"/>
    <w:rsid w:val="103AA353"/>
    <w:rsid w:val="1097C2F4"/>
    <w:rsid w:val="10983142"/>
    <w:rsid w:val="10ADD694"/>
    <w:rsid w:val="10DDA4BF"/>
    <w:rsid w:val="11112435"/>
    <w:rsid w:val="11BE04D9"/>
    <w:rsid w:val="11D9BBBF"/>
    <w:rsid w:val="1208B030"/>
    <w:rsid w:val="1366D546"/>
    <w:rsid w:val="13C31568"/>
    <w:rsid w:val="13E117E0"/>
    <w:rsid w:val="13F4A534"/>
    <w:rsid w:val="13F918B7"/>
    <w:rsid w:val="13FB6E10"/>
    <w:rsid w:val="148C83C8"/>
    <w:rsid w:val="14C5C82B"/>
    <w:rsid w:val="150E375C"/>
    <w:rsid w:val="152544FC"/>
    <w:rsid w:val="15279819"/>
    <w:rsid w:val="1567E1D9"/>
    <w:rsid w:val="1570D654"/>
    <w:rsid w:val="167A1A6B"/>
    <w:rsid w:val="167F1BCD"/>
    <w:rsid w:val="16CFAFB9"/>
    <w:rsid w:val="16E4F29C"/>
    <w:rsid w:val="172C172D"/>
    <w:rsid w:val="1777E7F9"/>
    <w:rsid w:val="181759FC"/>
    <w:rsid w:val="182AA5FF"/>
    <w:rsid w:val="18D80148"/>
    <w:rsid w:val="19A23C5C"/>
    <w:rsid w:val="19F008D7"/>
    <w:rsid w:val="1A074728"/>
    <w:rsid w:val="1A43D9D9"/>
    <w:rsid w:val="1A45C1FD"/>
    <w:rsid w:val="1A4D4736"/>
    <w:rsid w:val="1A80CD61"/>
    <w:rsid w:val="1A9074C4"/>
    <w:rsid w:val="1ADF7D49"/>
    <w:rsid w:val="1AFC5D41"/>
    <w:rsid w:val="1B032B87"/>
    <w:rsid w:val="1B3C7E46"/>
    <w:rsid w:val="1B81EC4A"/>
    <w:rsid w:val="1B8860C1"/>
    <w:rsid w:val="1CAAB7AD"/>
    <w:rsid w:val="1D079482"/>
    <w:rsid w:val="1D1ED452"/>
    <w:rsid w:val="1D4AE8D4"/>
    <w:rsid w:val="1D8E7E6E"/>
    <w:rsid w:val="1DBF04D2"/>
    <w:rsid w:val="1DCFA977"/>
    <w:rsid w:val="1E36DD5D"/>
    <w:rsid w:val="1E6657FE"/>
    <w:rsid w:val="1EDA9245"/>
    <w:rsid w:val="1EEA7ABB"/>
    <w:rsid w:val="1F161F10"/>
    <w:rsid w:val="1F8517B5"/>
    <w:rsid w:val="1FC9CE06"/>
    <w:rsid w:val="1FD1276F"/>
    <w:rsid w:val="1FFC9615"/>
    <w:rsid w:val="201F2573"/>
    <w:rsid w:val="2036959B"/>
    <w:rsid w:val="204961B2"/>
    <w:rsid w:val="208E2106"/>
    <w:rsid w:val="2140CFCE"/>
    <w:rsid w:val="217B5359"/>
    <w:rsid w:val="21D12C99"/>
    <w:rsid w:val="222767BD"/>
    <w:rsid w:val="22519430"/>
    <w:rsid w:val="226B7442"/>
    <w:rsid w:val="22A09FA2"/>
    <w:rsid w:val="22C753EE"/>
    <w:rsid w:val="22D95271"/>
    <w:rsid w:val="22E03442"/>
    <w:rsid w:val="2331B51A"/>
    <w:rsid w:val="237F081D"/>
    <w:rsid w:val="23BF4349"/>
    <w:rsid w:val="245625EB"/>
    <w:rsid w:val="249B7DA9"/>
    <w:rsid w:val="24A6BCB4"/>
    <w:rsid w:val="24ACE000"/>
    <w:rsid w:val="253A385B"/>
    <w:rsid w:val="25B4F9B6"/>
    <w:rsid w:val="26006004"/>
    <w:rsid w:val="264F0407"/>
    <w:rsid w:val="267E38FB"/>
    <w:rsid w:val="2693068E"/>
    <w:rsid w:val="26B94A08"/>
    <w:rsid w:val="26D99CFA"/>
    <w:rsid w:val="26E3A06D"/>
    <w:rsid w:val="26F9C61E"/>
    <w:rsid w:val="275861E8"/>
    <w:rsid w:val="282B24E8"/>
    <w:rsid w:val="286F526B"/>
    <w:rsid w:val="291880F2"/>
    <w:rsid w:val="292BEB63"/>
    <w:rsid w:val="29629ADA"/>
    <w:rsid w:val="29B5696D"/>
    <w:rsid w:val="29BDD8AB"/>
    <w:rsid w:val="29CE921C"/>
    <w:rsid w:val="29F589EF"/>
    <w:rsid w:val="2A195E8D"/>
    <w:rsid w:val="2ABA2A8B"/>
    <w:rsid w:val="2ABEC5FB"/>
    <w:rsid w:val="2AE4BF64"/>
    <w:rsid w:val="2AE545F9"/>
    <w:rsid w:val="2B67EEE9"/>
    <w:rsid w:val="2BE03F6F"/>
    <w:rsid w:val="2C2E57BC"/>
    <w:rsid w:val="2C6D2A79"/>
    <w:rsid w:val="2CA5DE01"/>
    <w:rsid w:val="2CB2E3B3"/>
    <w:rsid w:val="2D033CF7"/>
    <w:rsid w:val="2DA509EB"/>
    <w:rsid w:val="2E30BC47"/>
    <w:rsid w:val="2E50BD13"/>
    <w:rsid w:val="2EB895BF"/>
    <w:rsid w:val="2F2BB1A8"/>
    <w:rsid w:val="2F359BA4"/>
    <w:rsid w:val="2F4E5587"/>
    <w:rsid w:val="2F5CDBFC"/>
    <w:rsid w:val="2F8565B5"/>
    <w:rsid w:val="2FD93E30"/>
    <w:rsid w:val="3086A4D0"/>
    <w:rsid w:val="30A0D8BA"/>
    <w:rsid w:val="30E8D2AD"/>
    <w:rsid w:val="313E2B3E"/>
    <w:rsid w:val="31431E06"/>
    <w:rsid w:val="316E588E"/>
    <w:rsid w:val="31A96E7F"/>
    <w:rsid w:val="31CBC3DD"/>
    <w:rsid w:val="32054280"/>
    <w:rsid w:val="3262B564"/>
    <w:rsid w:val="32A3D975"/>
    <w:rsid w:val="32A93B56"/>
    <w:rsid w:val="33139DFE"/>
    <w:rsid w:val="3330D47A"/>
    <w:rsid w:val="3434664B"/>
    <w:rsid w:val="348C6561"/>
    <w:rsid w:val="34B29410"/>
    <w:rsid w:val="34EB5114"/>
    <w:rsid w:val="353B6F03"/>
    <w:rsid w:val="3558950D"/>
    <w:rsid w:val="35B996A5"/>
    <w:rsid w:val="35D29A36"/>
    <w:rsid w:val="36122F36"/>
    <w:rsid w:val="362E5CAC"/>
    <w:rsid w:val="3630450A"/>
    <w:rsid w:val="363EA545"/>
    <w:rsid w:val="3643DECA"/>
    <w:rsid w:val="3649520D"/>
    <w:rsid w:val="3683A533"/>
    <w:rsid w:val="36A5B9FB"/>
    <w:rsid w:val="36AC3940"/>
    <w:rsid w:val="36FD0412"/>
    <w:rsid w:val="38AC69EF"/>
    <w:rsid w:val="38BC76AF"/>
    <w:rsid w:val="38DBC8C8"/>
    <w:rsid w:val="38FCDD82"/>
    <w:rsid w:val="3965C418"/>
    <w:rsid w:val="399B625F"/>
    <w:rsid w:val="39B99B57"/>
    <w:rsid w:val="3A00C965"/>
    <w:rsid w:val="3A3A3D66"/>
    <w:rsid w:val="3A466840"/>
    <w:rsid w:val="3AC4B1BF"/>
    <w:rsid w:val="3B0F1459"/>
    <w:rsid w:val="3B763AE2"/>
    <w:rsid w:val="3B8C1F41"/>
    <w:rsid w:val="3BBD919C"/>
    <w:rsid w:val="3C5D4D4E"/>
    <w:rsid w:val="3D077486"/>
    <w:rsid w:val="3D22D3EC"/>
    <w:rsid w:val="3D610346"/>
    <w:rsid w:val="3DBE9BA5"/>
    <w:rsid w:val="3DFBECC9"/>
    <w:rsid w:val="3E1AD91C"/>
    <w:rsid w:val="3E4516DD"/>
    <w:rsid w:val="3E87C45F"/>
    <w:rsid w:val="3EDD8816"/>
    <w:rsid w:val="3F074F59"/>
    <w:rsid w:val="3F5B8A11"/>
    <w:rsid w:val="3F72219D"/>
    <w:rsid w:val="3FD531C2"/>
    <w:rsid w:val="3FD9AB1E"/>
    <w:rsid w:val="3FDED1B6"/>
    <w:rsid w:val="40012651"/>
    <w:rsid w:val="40B393C7"/>
    <w:rsid w:val="40CB5362"/>
    <w:rsid w:val="40DF8788"/>
    <w:rsid w:val="40E8682A"/>
    <w:rsid w:val="411B49E0"/>
    <w:rsid w:val="415BF680"/>
    <w:rsid w:val="41780BF8"/>
    <w:rsid w:val="41874262"/>
    <w:rsid w:val="4224BF34"/>
    <w:rsid w:val="427B7975"/>
    <w:rsid w:val="42C41124"/>
    <w:rsid w:val="42E577BE"/>
    <w:rsid w:val="430DA076"/>
    <w:rsid w:val="431E7BB3"/>
    <w:rsid w:val="43E8C5AB"/>
    <w:rsid w:val="43EA0648"/>
    <w:rsid w:val="4486C24B"/>
    <w:rsid w:val="4492869A"/>
    <w:rsid w:val="4529DF71"/>
    <w:rsid w:val="452CFDAA"/>
    <w:rsid w:val="456BBE82"/>
    <w:rsid w:val="456C71B7"/>
    <w:rsid w:val="4575F403"/>
    <w:rsid w:val="458ED085"/>
    <w:rsid w:val="45A49ED7"/>
    <w:rsid w:val="45C7CAB2"/>
    <w:rsid w:val="45CB7C57"/>
    <w:rsid w:val="45DC9E42"/>
    <w:rsid w:val="45FE447E"/>
    <w:rsid w:val="463ECD17"/>
    <w:rsid w:val="4665D973"/>
    <w:rsid w:val="467FC251"/>
    <w:rsid w:val="46FFD2CC"/>
    <w:rsid w:val="47050086"/>
    <w:rsid w:val="4760B7FC"/>
    <w:rsid w:val="47611B62"/>
    <w:rsid w:val="480C81A1"/>
    <w:rsid w:val="482D5449"/>
    <w:rsid w:val="4861F41A"/>
    <w:rsid w:val="488A21C5"/>
    <w:rsid w:val="49A36AED"/>
    <w:rsid w:val="4ABEEA0F"/>
    <w:rsid w:val="4AF4FA6E"/>
    <w:rsid w:val="4B07F599"/>
    <w:rsid w:val="4B14A4A1"/>
    <w:rsid w:val="4B25F1A9"/>
    <w:rsid w:val="4B4CE9A4"/>
    <w:rsid w:val="4B57BD8E"/>
    <w:rsid w:val="4C7256FE"/>
    <w:rsid w:val="4CC0C43B"/>
    <w:rsid w:val="4D4CB4A6"/>
    <w:rsid w:val="4E113DA4"/>
    <w:rsid w:val="4E97D9B6"/>
    <w:rsid w:val="4EA0BDF4"/>
    <w:rsid w:val="4EAC1DE9"/>
    <w:rsid w:val="4EE21248"/>
    <w:rsid w:val="4EFC0360"/>
    <w:rsid w:val="4F0A1F20"/>
    <w:rsid w:val="4F421975"/>
    <w:rsid w:val="4F4333D8"/>
    <w:rsid w:val="4F44127E"/>
    <w:rsid w:val="4F58C0C3"/>
    <w:rsid w:val="4FC9261B"/>
    <w:rsid w:val="5019AB82"/>
    <w:rsid w:val="51311614"/>
    <w:rsid w:val="5162578B"/>
    <w:rsid w:val="51AFB53D"/>
    <w:rsid w:val="51BC7D6F"/>
    <w:rsid w:val="522D21EC"/>
    <w:rsid w:val="524E1AE8"/>
    <w:rsid w:val="5265DE1A"/>
    <w:rsid w:val="52F1CFE3"/>
    <w:rsid w:val="52F1CFE3"/>
    <w:rsid w:val="5416282D"/>
    <w:rsid w:val="5480C8FA"/>
    <w:rsid w:val="548E5F68"/>
    <w:rsid w:val="54CA5B9C"/>
    <w:rsid w:val="54DB5CB6"/>
    <w:rsid w:val="54EFA022"/>
    <w:rsid w:val="554A511A"/>
    <w:rsid w:val="555228A1"/>
    <w:rsid w:val="55ACBE85"/>
    <w:rsid w:val="55C64595"/>
    <w:rsid w:val="55CA0E02"/>
    <w:rsid w:val="55D2850F"/>
    <w:rsid w:val="561F259D"/>
    <w:rsid w:val="56C51133"/>
    <w:rsid w:val="56C9CE3F"/>
    <w:rsid w:val="575F3974"/>
    <w:rsid w:val="583910DE"/>
    <w:rsid w:val="586503F5"/>
    <w:rsid w:val="58CC1D3F"/>
    <w:rsid w:val="590160BF"/>
    <w:rsid w:val="59237AD6"/>
    <w:rsid w:val="59303124"/>
    <w:rsid w:val="597D9BFD"/>
    <w:rsid w:val="598A097D"/>
    <w:rsid w:val="59AD5AA9"/>
    <w:rsid w:val="5A0183A6"/>
    <w:rsid w:val="5A02CA6D"/>
    <w:rsid w:val="5A9B0293"/>
    <w:rsid w:val="5AB411AB"/>
    <w:rsid w:val="5ADCE438"/>
    <w:rsid w:val="5B348D11"/>
    <w:rsid w:val="5B50A57D"/>
    <w:rsid w:val="5BEE7DC0"/>
    <w:rsid w:val="5BFF905B"/>
    <w:rsid w:val="5C190483"/>
    <w:rsid w:val="5C89CA73"/>
    <w:rsid w:val="5CA552AE"/>
    <w:rsid w:val="5CCF273A"/>
    <w:rsid w:val="5CFCD3B2"/>
    <w:rsid w:val="5D27A856"/>
    <w:rsid w:val="5D329388"/>
    <w:rsid w:val="5D7121DE"/>
    <w:rsid w:val="5D7AC90B"/>
    <w:rsid w:val="5DB5B1AF"/>
    <w:rsid w:val="5DB78C02"/>
    <w:rsid w:val="5E176E96"/>
    <w:rsid w:val="5E29586F"/>
    <w:rsid w:val="5E32B7A8"/>
    <w:rsid w:val="5E6C133D"/>
    <w:rsid w:val="5E7136B5"/>
    <w:rsid w:val="5ED502AE"/>
    <w:rsid w:val="5F26E3E2"/>
    <w:rsid w:val="5F96AB11"/>
    <w:rsid w:val="5F9AF846"/>
    <w:rsid w:val="5FB1C2FA"/>
    <w:rsid w:val="5FF2EC9F"/>
    <w:rsid w:val="5FF945FA"/>
    <w:rsid w:val="6064BB40"/>
    <w:rsid w:val="6099F357"/>
    <w:rsid w:val="60EBECF6"/>
    <w:rsid w:val="60FEF8C0"/>
    <w:rsid w:val="612107FA"/>
    <w:rsid w:val="612CA2BB"/>
    <w:rsid w:val="613F758A"/>
    <w:rsid w:val="614940CB"/>
    <w:rsid w:val="614BDE1A"/>
    <w:rsid w:val="6162A724"/>
    <w:rsid w:val="61C80815"/>
    <w:rsid w:val="6245EB22"/>
    <w:rsid w:val="6290BFC7"/>
    <w:rsid w:val="6339645B"/>
    <w:rsid w:val="6387E3F5"/>
    <w:rsid w:val="646A1561"/>
    <w:rsid w:val="647B31E9"/>
    <w:rsid w:val="64D18D5C"/>
    <w:rsid w:val="64E18324"/>
    <w:rsid w:val="64EFBA17"/>
    <w:rsid w:val="64FC6AC9"/>
    <w:rsid w:val="650AE3C0"/>
    <w:rsid w:val="650B1781"/>
    <w:rsid w:val="652D57DE"/>
    <w:rsid w:val="66B4F58A"/>
    <w:rsid w:val="66F7CE6A"/>
    <w:rsid w:val="671C1BE2"/>
    <w:rsid w:val="6748F4CB"/>
    <w:rsid w:val="67A4CE11"/>
    <w:rsid w:val="67F70751"/>
    <w:rsid w:val="682FB416"/>
    <w:rsid w:val="68A65B86"/>
    <w:rsid w:val="68AE5B7B"/>
    <w:rsid w:val="68F9B755"/>
    <w:rsid w:val="693EAE3E"/>
    <w:rsid w:val="69549C21"/>
    <w:rsid w:val="69BA9733"/>
    <w:rsid w:val="69CE56D7"/>
    <w:rsid w:val="6A33BDA8"/>
    <w:rsid w:val="6AEBF351"/>
    <w:rsid w:val="6AF69CBC"/>
    <w:rsid w:val="6AFFA3EB"/>
    <w:rsid w:val="6B6DC203"/>
    <w:rsid w:val="6BA246D8"/>
    <w:rsid w:val="6BA3EB61"/>
    <w:rsid w:val="6BAAD640"/>
    <w:rsid w:val="6CAAD932"/>
    <w:rsid w:val="6CDEF32D"/>
    <w:rsid w:val="6CE6D764"/>
    <w:rsid w:val="6CE6F3F5"/>
    <w:rsid w:val="6D340BAD"/>
    <w:rsid w:val="6D348C8D"/>
    <w:rsid w:val="6DEEBD41"/>
    <w:rsid w:val="6E15D93D"/>
    <w:rsid w:val="6E203335"/>
    <w:rsid w:val="6E43878F"/>
    <w:rsid w:val="6E55808C"/>
    <w:rsid w:val="6E968A63"/>
    <w:rsid w:val="6EC18AA5"/>
    <w:rsid w:val="6EE2E5F0"/>
    <w:rsid w:val="6F2C8D11"/>
    <w:rsid w:val="6F7FAB36"/>
    <w:rsid w:val="6FB929DC"/>
    <w:rsid w:val="6FC62CC1"/>
    <w:rsid w:val="6FE8F576"/>
    <w:rsid w:val="6FF774F7"/>
    <w:rsid w:val="6FFDCB19"/>
    <w:rsid w:val="70308BE6"/>
    <w:rsid w:val="703A33DC"/>
    <w:rsid w:val="70551EA5"/>
    <w:rsid w:val="70C6FD69"/>
    <w:rsid w:val="70E830F6"/>
    <w:rsid w:val="717BBB7B"/>
    <w:rsid w:val="71E07AF6"/>
    <w:rsid w:val="72135C2C"/>
    <w:rsid w:val="7221AF09"/>
    <w:rsid w:val="723871BC"/>
    <w:rsid w:val="725621B7"/>
    <w:rsid w:val="727A9825"/>
    <w:rsid w:val="7284293F"/>
    <w:rsid w:val="72E42DBA"/>
    <w:rsid w:val="7364F52F"/>
    <w:rsid w:val="73658C2D"/>
    <w:rsid w:val="7389507B"/>
    <w:rsid w:val="73C18ABA"/>
    <w:rsid w:val="73E0F907"/>
    <w:rsid w:val="740A88B4"/>
    <w:rsid w:val="7494DCE3"/>
    <w:rsid w:val="749FBBF9"/>
    <w:rsid w:val="74BA9EC2"/>
    <w:rsid w:val="74DA6917"/>
    <w:rsid w:val="75842258"/>
    <w:rsid w:val="75A2FA59"/>
    <w:rsid w:val="75E17949"/>
    <w:rsid w:val="75FDDD1C"/>
    <w:rsid w:val="7657D1E2"/>
    <w:rsid w:val="76C607C2"/>
    <w:rsid w:val="770D18B1"/>
    <w:rsid w:val="77608E62"/>
    <w:rsid w:val="7760D638"/>
    <w:rsid w:val="77BBF5F2"/>
    <w:rsid w:val="77E14F4D"/>
    <w:rsid w:val="78023F51"/>
    <w:rsid w:val="78035D66"/>
    <w:rsid w:val="7833683D"/>
    <w:rsid w:val="78BAE13B"/>
    <w:rsid w:val="790395E0"/>
    <w:rsid w:val="79FF6CF0"/>
    <w:rsid w:val="7A19C4C0"/>
    <w:rsid w:val="7A57DAD5"/>
    <w:rsid w:val="7A7DB235"/>
    <w:rsid w:val="7A8D1D29"/>
    <w:rsid w:val="7AA8C3C3"/>
    <w:rsid w:val="7B787FC2"/>
    <w:rsid w:val="7B7A4D97"/>
    <w:rsid w:val="7BE1D1D7"/>
    <w:rsid w:val="7C2CB72A"/>
    <w:rsid w:val="7CA50C73"/>
    <w:rsid w:val="7CBB4C65"/>
    <w:rsid w:val="7CFBBEF8"/>
    <w:rsid w:val="7D074FA1"/>
    <w:rsid w:val="7D5A0611"/>
    <w:rsid w:val="7D6B073C"/>
    <w:rsid w:val="7DAEE4C2"/>
    <w:rsid w:val="7DC7A2A0"/>
    <w:rsid w:val="7F1275E9"/>
    <w:rsid w:val="7F7F968A"/>
    <w:rsid w:val="7F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2D8D"/>
  <w14:defaultImageDpi w14:val="300"/>
  <w15:docId w15:val="{9A5E8A2E-EA45-4D43-B1A7-92479A13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.png" Id="rId287849890" /><Relationship Type="http://schemas.openxmlformats.org/officeDocument/2006/relationships/image" Target="/media/image2.png" Id="rId212862211" /><Relationship Type="http://schemas.openxmlformats.org/officeDocument/2006/relationships/image" Target="/media/image3.png" Id="rId1355081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A7506-DDC7-4166-8DF9-812FA8493B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МӨНХБАЯР Мөнхбат</lastModifiedBy>
  <revision>43</revision>
  <dcterms:created xsi:type="dcterms:W3CDTF">2013-12-23T23:15:00.0000000Z</dcterms:created>
  <dcterms:modified xsi:type="dcterms:W3CDTF">2026-03-10T03:03:34.7395320Z</dcterms:modified>
  <category/>
</coreProperties>
</file>