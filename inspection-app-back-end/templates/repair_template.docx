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1611="http://schemas.microsoft.com/office/drawing/2016/11/main" mc:Ignorable="w14 w15 w16se w16cid w16 w16cex w16sdtdh w16sdtfl w16du wp14">
  <w:body>
    <w:p w:rsidR="00EE176D" w:rsidP="00396231" w:rsidRDefault="00396231" w14:paraId="08DE4C0C" w14:textId="6B983C19">
      <w:r>
        <w:rPr>
          <w:noProof/>
        </w:rPr>
        <w:drawing>
          <wp:anchor distT="0" distB="0" distL="114300" distR="114300" simplePos="0" relativeHeight="251659264" behindDoc="0" locked="0" layoutInCell="1" allowOverlap="1" wp14:anchorId="1236370D" wp14:editId="2ED83E6D">
            <wp:simplePos x="0" y="0"/>
            <wp:positionH relativeFrom="column">
              <wp:posOffset>2085975</wp:posOffset>
            </wp:positionH>
            <wp:positionV relativeFrom="paragraph">
              <wp:posOffset>-810260</wp:posOffset>
            </wp:positionV>
            <wp:extent cx="1133475" cy="1124585"/>
            <wp:effectExtent l="0" t="0" r="0" b="0"/>
            <wp:wrapSquare wrapText="bothSides"/>
            <wp:docPr id="51799574" name="Picture 1" descr="No phot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phot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112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6B29CAE3" w:rsidP="10E808D8" w:rsidRDefault="6B29CAE3" w14:paraId="58B96065" w14:textId="770C1C18">
      <w:pPr>
        <w:pStyle w:val="Heading1"/>
        <w:keepNext w:val="1"/>
        <w:keepLines w:val="1"/>
        <w:spacing w:before="0" w:after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65F91" w:themeColor="accent1" w:themeTint="FF" w:themeShade="BF"/>
          <w:sz w:val="28"/>
          <w:szCs w:val="28"/>
          <w:lang w:val="en-US"/>
        </w:rPr>
      </w:pPr>
      <w:r w:rsidRPr="10E808D8" w:rsidR="6B29CAE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 w:themeColor="accent1" w:themeTint="FF" w:themeShade="BF"/>
          <w:sz w:val="28"/>
          <w:szCs w:val="28"/>
          <w:lang w:val="mn-MN"/>
        </w:rPr>
        <w:t>АВТО ЖИН ХЭМЖҮҮРИЙН ҮЗЛЭГИЙН ХУУДАС</w:t>
      </w:r>
    </w:p>
    <w:p w:rsidR="6B29CAE3" w:rsidP="10E808D8" w:rsidRDefault="6B29CAE3" w14:paraId="799C94E0" w14:textId="617A934D">
      <w:pPr>
        <w:pStyle w:val="Heading2"/>
        <w:keepNext w:val="1"/>
        <w:keepLines w:val="1"/>
        <w:spacing w:before="200"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F81BD" w:themeColor="accent1" w:themeTint="FF" w:themeShade="FF"/>
          <w:sz w:val="26"/>
          <w:szCs w:val="26"/>
          <w:lang w:val="en-US"/>
        </w:rPr>
      </w:pPr>
      <w:r w:rsidRPr="10E808D8" w:rsidR="6B29CAE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 w:themeColor="accent1" w:themeTint="FF" w:themeShade="FF"/>
          <w:sz w:val="26"/>
          <w:szCs w:val="26"/>
          <w:lang w:val="mn-MN"/>
        </w:rPr>
        <w:t>Гэрээний мэдээл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4680"/>
        <w:gridCol w:w="4680"/>
      </w:tblGrid>
      <w:tr w:rsidR="10E808D8" w:rsidTr="10E808D8" w14:paraId="7F417214">
        <w:trPr>
          <w:trHeight w:val="27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18"/>
              <w:right w:val="single" w:color="000000" w:themeColor="text1" w:sz="6"/>
            </w:tcBorders>
            <w:shd w:val="clear" w:color="auto" w:fill="2F75B5"/>
            <w:tcMar>
              <w:left w:w="90" w:type="dxa"/>
              <w:right w:w="90" w:type="dxa"/>
            </w:tcMar>
            <w:vAlign w:val="top"/>
          </w:tcPr>
          <w:p w:rsidR="10E808D8" w:rsidP="10E808D8" w:rsidRDefault="10E808D8" w14:paraId="3A0E60A0" w14:textId="030EAAF2">
            <w:pPr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10E808D8" w:rsidR="10E808D8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  <w:lang w:val="en-US"/>
              </w:rPr>
              <w:t>Гэрээт компанийн нэр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18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10E808D8" w:rsidP="10E808D8" w:rsidRDefault="10E808D8" w14:paraId="06D405F9" w14:textId="1D2942F1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0E808D8" w:rsidR="10E808D8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{{d.contractor.company}}</w:t>
            </w:r>
          </w:p>
        </w:tc>
      </w:tr>
      <w:tr w:rsidR="10E808D8" w:rsidTr="10E808D8" w14:paraId="39CEFE50">
        <w:trPr>
          <w:trHeight w:val="27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2F75B5"/>
            <w:tcMar>
              <w:left w:w="90" w:type="dxa"/>
              <w:right w:w="90" w:type="dxa"/>
            </w:tcMar>
            <w:vAlign w:val="top"/>
          </w:tcPr>
          <w:p w:rsidR="10E808D8" w:rsidP="10E808D8" w:rsidRDefault="10E808D8" w14:paraId="731D00E6" w14:textId="43D73251">
            <w:pPr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10E808D8" w:rsidR="10E808D8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  <w:lang w:val="en-US"/>
              </w:rPr>
              <w:t>Гэрээний дугаар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0C0C0"/>
            <w:tcMar>
              <w:left w:w="90" w:type="dxa"/>
              <w:right w:w="90" w:type="dxa"/>
            </w:tcMar>
            <w:vAlign w:val="top"/>
          </w:tcPr>
          <w:p w:rsidR="10E808D8" w:rsidP="10E808D8" w:rsidRDefault="10E808D8" w14:paraId="55903B10" w14:textId="3C8BCE23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0E808D8" w:rsidR="10E808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{{d.contractor.contract_no}}</w:t>
            </w:r>
          </w:p>
        </w:tc>
      </w:tr>
      <w:tr w:rsidR="10E808D8" w:rsidTr="10E808D8" w14:paraId="10C496AD">
        <w:trPr>
          <w:trHeight w:val="27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2F75B5"/>
            <w:tcMar>
              <w:left w:w="90" w:type="dxa"/>
              <w:right w:w="90" w:type="dxa"/>
            </w:tcMar>
            <w:vAlign w:val="top"/>
          </w:tcPr>
          <w:p w:rsidR="10E808D8" w:rsidP="10E808D8" w:rsidRDefault="10E808D8" w14:paraId="497DE36B" w14:textId="15A864D8">
            <w:pPr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10E808D8" w:rsidR="10E808D8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  <w:lang w:val="en-US"/>
              </w:rPr>
              <w:t>Холбоо барих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10E808D8" w:rsidP="10E808D8" w:rsidRDefault="10E808D8" w14:paraId="47868CAC" w14:textId="75B93FA6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0E808D8" w:rsidR="10E808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{{d.contractor.contact}}</w:t>
            </w:r>
          </w:p>
        </w:tc>
      </w:tr>
    </w:tbl>
    <w:p w:rsidR="6B29CAE3" w:rsidP="10E808D8" w:rsidRDefault="6B29CAE3" w14:paraId="4AF3E13F" w14:textId="3A00F2CD">
      <w:pPr>
        <w:pStyle w:val="Heading2"/>
        <w:keepNext w:val="1"/>
        <w:keepLines w:val="1"/>
        <w:bidi w:val="0"/>
        <w:spacing w:before="200"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F81BD" w:themeColor="accent1" w:themeTint="FF" w:themeShade="FF"/>
          <w:sz w:val="26"/>
          <w:szCs w:val="26"/>
          <w:lang w:val="en-US"/>
        </w:rPr>
      </w:pPr>
      <w:r w:rsidRPr="10E808D8" w:rsidR="6B29CAE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 w:themeColor="accent1" w:themeTint="FF" w:themeShade="FF"/>
          <w:sz w:val="26"/>
          <w:szCs w:val="26"/>
          <w:lang w:val="en-US"/>
        </w:rPr>
        <w:t>Ерөнхий мэдээлэл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4680"/>
        <w:gridCol w:w="4680"/>
      </w:tblGrid>
      <w:tr w:rsidR="10E808D8" w:rsidTr="10E808D8" w14:paraId="75E3EA0A">
        <w:trPr>
          <w:trHeight w:val="27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18"/>
              <w:right w:val="single" w:color="000000" w:themeColor="text1" w:sz="6"/>
            </w:tcBorders>
            <w:shd w:val="clear" w:color="auto" w:fill="2F75B5"/>
            <w:tcMar>
              <w:left w:w="90" w:type="dxa"/>
              <w:right w:w="90" w:type="dxa"/>
            </w:tcMar>
            <w:vAlign w:val="top"/>
          </w:tcPr>
          <w:p w:rsidR="10E808D8" w:rsidP="10E808D8" w:rsidRDefault="10E808D8" w14:paraId="580B36FE" w14:textId="7724F5DE">
            <w:pPr>
              <w:bidi w:val="0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10E808D8" w:rsidR="10E808D8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  <w:lang w:val="en-US"/>
              </w:rPr>
              <w:t>Огноо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18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10E808D8" w:rsidP="10E808D8" w:rsidRDefault="10E808D8" w14:paraId="42D56E53" w14:textId="7EA28328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0E808D8" w:rsidR="10E808D8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{{d.metadata.date}}</w:t>
            </w:r>
          </w:p>
        </w:tc>
      </w:tr>
      <w:tr w:rsidR="10E808D8" w:rsidTr="10E808D8" w14:paraId="7A5D656B">
        <w:trPr>
          <w:trHeight w:val="27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2F75B5"/>
            <w:tcMar>
              <w:left w:w="90" w:type="dxa"/>
              <w:right w:w="90" w:type="dxa"/>
            </w:tcMar>
            <w:vAlign w:val="top"/>
          </w:tcPr>
          <w:p w:rsidR="10E808D8" w:rsidP="10E808D8" w:rsidRDefault="10E808D8" w14:paraId="3FEEE488" w14:textId="450AA0F6">
            <w:pPr>
              <w:bidi w:val="0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10E808D8" w:rsidR="10E808D8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  <w:lang w:val="en-US"/>
              </w:rPr>
              <w:t>Шалгагч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0C0C0"/>
            <w:tcMar>
              <w:left w:w="90" w:type="dxa"/>
              <w:right w:w="90" w:type="dxa"/>
            </w:tcMar>
            <w:vAlign w:val="top"/>
          </w:tcPr>
          <w:p w:rsidR="10E808D8" w:rsidP="10E808D8" w:rsidRDefault="10E808D8" w14:paraId="206CFDF5" w14:textId="2D5BF1B9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0E808D8" w:rsidR="10E808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{{d.metadata.inspector}}</w:t>
            </w:r>
          </w:p>
        </w:tc>
      </w:tr>
      <w:tr w:rsidR="10E808D8" w:rsidTr="10E808D8" w14:paraId="48B9AD8E">
        <w:trPr>
          <w:trHeight w:val="27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2F75B5"/>
            <w:tcMar>
              <w:left w:w="90" w:type="dxa"/>
              <w:right w:w="90" w:type="dxa"/>
            </w:tcMar>
            <w:vAlign w:val="top"/>
          </w:tcPr>
          <w:p w:rsidR="10E808D8" w:rsidP="10E808D8" w:rsidRDefault="10E808D8" w14:paraId="036A5B06" w14:textId="0072C290">
            <w:pPr>
              <w:bidi w:val="0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10E808D8" w:rsidR="10E808D8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  <w:lang w:val="en-US"/>
              </w:rPr>
              <w:t>Байршил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10E808D8" w:rsidP="10E808D8" w:rsidRDefault="10E808D8" w14:paraId="18F547FA" w14:textId="0A71CC1F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0E808D8" w:rsidR="10E808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{{d.metadata.location}}</w:t>
            </w:r>
          </w:p>
        </w:tc>
      </w:tr>
      <w:tr w:rsidR="10E808D8" w:rsidTr="10E808D8" w14:paraId="39147A18">
        <w:trPr>
          <w:trHeight w:val="27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2F75B5"/>
            <w:tcMar>
              <w:left w:w="90" w:type="dxa"/>
              <w:right w:w="90" w:type="dxa"/>
            </w:tcMar>
            <w:vAlign w:val="top"/>
          </w:tcPr>
          <w:p w:rsidR="10E808D8" w:rsidP="10E808D8" w:rsidRDefault="10E808D8" w14:paraId="60CA0EA9" w14:textId="3889FBA8">
            <w:pPr>
              <w:bidi w:val="0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10E808D8" w:rsidR="10E808D8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  <w:lang w:val="en-US"/>
              </w:rPr>
              <w:t>Авто жингийн дугаар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0C0C0"/>
            <w:tcMar>
              <w:left w:w="90" w:type="dxa"/>
              <w:right w:w="90" w:type="dxa"/>
            </w:tcMar>
            <w:vAlign w:val="top"/>
          </w:tcPr>
          <w:p w:rsidR="10E808D8" w:rsidP="10E808D8" w:rsidRDefault="10E808D8" w14:paraId="23332567" w14:textId="4D03A7BB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0E808D8" w:rsidR="10E808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{{d.metadata.scale_id_serial_no}}</w:t>
            </w:r>
          </w:p>
        </w:tc>
      </w:tr>
      <w:tr w:rsidR="10E808D8" w:rsidTr="10E808D8" w14:paraId="05FD7EE9">
        <w:trPr>
          <w:trHeight w:val="27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2F75B5"/>
            <w:tcMar>
              <w:left w:w="90" w:type="dxa"/>
              <w:right w:w="90" w:type="dxa"/>
            </w:tcMar>
            <w:vAlign w:val="top"/>
          </w:tcPr>
          <w:p w:rsidR="10E808D8" w:rsidP="10E808D8" w:rsidRDefault="10E808D8" w14:paraId="60474FAE" w14:textId="64C5EFC6">
            <w:pPr>
              <w:bidi w:val="0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10E808D8" w:rsidR="10E808D8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  <w:lang w:val="en-US"/>
              </w:rPr>
              <w:t>Модель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10E808D8" w:rsidP="10E808D8" w:rsidRDefault="10E808D8" w14:paraId="6A224889" w14:textId="7BFBD981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0E808D8" w:rsidR="10E808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{{d.metadata.model}}</w:t>
            </w:r>
          </w:p>
        </w:tc>
      </w:tr>
    </w:tbl>
    <w:p w:rsidR="6B29CAE3" w:rsidP="10E808D8" w:rsidRDefault="6B29CAE3" w14:paraId="6AA58EE4" w14:textId="6836B041">
      <w:pPr>
        <w:pStyle w:val="Heading2"/>
        <w:keepNext w:val="1"/>
        <w:keepLines w:val="1"/>
        <w:bidi w:val="0"/>
        <w:spacing w:before="200" w:beforeAutospacing="off" w:after="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F81BD" w:themeColor="accent1" w:themeTint="FF" w:themeShade="FF"/>
          <w:sz w:val="26"/>
          <w:szCs w:val="26"/>
          <w:lang w:val="en-US"/>
        </w:rPr>
      </w:pPr>
      <w:r w:rsidRPr="10E808D8" w:rsidR="6B29CAE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 w:themeColor="accent1" w:themeTint="FF" w:themeShade="FF"/>
          <w:sz w:val="26"/>
          <w:szCs w:val="26"/>
          <w:lang w:val="en-US"/>
        </w:rPr>
        <w:t>{{d.repair.section}}-{{d.repair.field}}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405"/>
        <w:gridCol w:w="1530"/>
        <w:gridCol w:w="3630"/>
        <w:gridCol w:w="3780"/>
      </w:tblGrid>
      <w:tr w:rsidR="10E808D8" w:rsidTr="10E808D8" w14:paraId="0B722DB5">
        <w:trPr>
          <w:trHeight w:val="300"/>
        </w:trPr>
        <w:tc>
          <w:tcPr>
            <w:tcW w:w="4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18"/>
              <w:right w:val="single" w:color="000000" w:themeColor="text1" w:sz="6"/>
            </w:tcBorders>
            <w:shd w:val="clear" w:color="auto" w:fill="2F75B5"/>
            <w:tcMar>
              <w:left w:w="90" w:type="dxa"/>
              <w:right w:w="90" w:type="dxa"/>
            </w:tcMar>
            <w:vAlign w:val="top"/>
          </w:tcPr>
          <w:p w:rsidR="10E808D8" w:rsidP="10E808D8" w:rsidRDefault="10E808D8" w14:paraId="52AE6C13" w14:textId="201560A4">
            <w:pPr>
              <w:bidi w:val="0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10E808D8" w:rsidR="10E808D8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  <w:lang w:val="en-US"/>
              </w:rPr>
              <w:t>№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18"/>
              <w:right w:val="single" w:color="000000" w:themeColor="text1" w:sz="6"/>
            </w:tcBorders>
            <w:shd w:val="clear" w:color="auto" w:fill="2F75B5"/>
            <w:tcMar>
              <w:left w:w="90" w:type="dxa"/>
              <w:right w:w="90" w:type="dxa"/>
            </w:tcMar>
            <w:vAlign w:val="top"/>
          </w:tcPr>
          <w:p w:rsidR="10E808D8" w:rsidP="10E808D8" w:rsidRDefault="10E808D8" w14:paraId="56455646" w14:textId="124687D9">
            <w:pPr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10E808D8" w:rsidR="10E808D8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  <w:lang w:val="en-US"/>
              </w:rPr>
              <w:t>Ангилал</w:t>
            </w:r>
          </w:p>
        </w:tc>
        <w:tc>
          <w:tcPr>
            <w:tcW w:w="36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18"/>
              <w:right w:val="single" w:color="000000" w:themeColor="text1" w:sz="6"/>
            </w:tcBorders>
            <w:shd w:val="clear" w:color="auto" w:fill="2F75B5"/>
            <w:tcMar>
              <w:left w:w="90" w:type="dxa"/>
              <w:right w:w="90" w:type="dxa"/>
            </w:tcMar>
            <w:vAlign w:val="top"/>
          </w:tcPr>
          <w:p w:rsidR="10E808D8" w:rsidP="10E808D8" w:rsidRDefault="10E808D8" w14:paraId="15355FA6" w14:textId="2FF3E0DB">
            <w:pPr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10E808D8" w:rsidR="10E808D8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  <w:lang w:val="en-US"/>
              </w:rPr>
              <w:t>Өмнө</w:t>
            </w:r>
          </w:p>
        </w:tc>
        <w:tc>
          <w:tcPr>
            <w:tcW w:w="37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18"/>
              <w:right w:val="single" w:color="000000" w:themeColor="text1" w:sz="6"/>
            </w:tcBorders>
            <w:shd w:val="clear" w:color="auto" w:fill="2F75B5"/>
            <w:tcMar>
              <w:left w:w="90" w:type="dxa"/>
              <w:right w:w="90" w:type="dxa"/>
            </w:tcMar>
            <w:vAlign w:val="top"/>
          </w:tcPr>
          <w:p w:rsidR="10E808D8" w:rsidP="10E808D8" w:rsidRDefault="10E808D8" w14:paraId="736F7FBF" w14:textId="6241FE84">
            <w:pPr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10E808D8" w:rsidR="10E808D8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  <w:lang w:val="en-US"/>
              </w:rPr>
              <w:t>Дараа</w:t>
            </w:r>
          </w:p>
        </w:tc>
      </w:tr>
      <w:tr w:rsidR="10E808D8" w:rsidTr="10E808D8" w14:paraId="226B6218">
        <w:trPr>
          <w:trHeight w:val="300"/>
        </w:trPr>
        <w:tc>
          <w:tcPr>
            <w:tcW w:w="4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0C0C0"/>
            <w:tcMar>
              <w:left w:w="90" w:type="dxa"/>
              <w:right w:w="90" w:type="dxa"/>
            </w:tcMar>
            <w:vAlign w:val="top"/>
          </w:tcPr>
          <w:p w:rsidR="10E808D8" w:rsidP="10E808D8" w:rsidRDefault="10E808D8" w14:paraId="4B8C93F7" w14:textId="1278D929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0E808D8" w:rsidR="10E808D8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0C0C0"/>
            <w:tcMar>
              <w:left w:w="90" w:type="dxa"/>
              <w:right w:w="90" w:type="dxa"/>
            </w:tcMar>
            <w:vAlign w:val="top"/>
          </w:tcPr>
          <w:p w:rsidR="10E808D8" w:rsidP="10E808D8" w:rsidRDefault="10E808D8" w14:paraId="63EF61C2" w14:textId="0483D0E4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0E808D8" w:rsidR="10E808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Тайлбар</w:t>
            </w:r>
          </w:p>
        </w:tc>
        <w:tc>
          <w:tcPr>
            <w:tcW w:w="36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0C0C0"/>
            <w:tcMar>
              <w:left w:w="90" w:type="dxa"/>
              <w:right w:w="90" w:type="dxa"/>
            </w:tcMar>
            <w:vAlign w:val="top"/>
          </w:tcPr>
          <w:p w:rsidR="10E808D8" w:rsidP="10E808D8" w:rsidRDefault="10E808D8" w14:paraId="40BB7E56" w14:textId="4DE62566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0E808D8" w:rsidR="10E808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{{d.repair.before_text}}</w:t>
            </w:r>
          </w:p>
        </w:tc>
        <w:tc>
          <w:tcPr>
            <w:tcW w:w="37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0C0C0"/>
            <w:tcMar>
              <w:left w:w="90" w:type="dxa"/>
              <w:right w:w="90" w:type="dxa"/>
            </w:tcMar>
            <w:vAlign w:val="top"/>
          </w:tcPr>
          <w:p w:rsidR="10E808D8" w:rsidP="10E808D8" w:rsidRDefault="10E808D8" w14:paraId="6E6D3AEB" w14:textId="6D90BC40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0E808D8" w:rsidR="10E808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{{d.repair.after_text}}</w:t>
            </w:r>
          </w:p>
        </w:tc>
      </w:tr>
      <w:tr w:rsidR="10E808D8" w:rsidTr="10E808D8" w14:paraId="29838101">
        <w:trPr>
          <w:trHeight w:val="300"/>
        </w:trPr>
        <w:tc>
          <w:tcPr>
            <w:tcW w:w="4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0C0C0"/>
            <w:tcMar>
              <w:left w:w="90" w:type="dxa"/>
              <w:right w:w="90" w:type="dxa"/>
            </w:tcMar>
            <w:vAlign w:val="top"/>
          </w:tcPr>
          <w:p w:rsidR="10E808D8" w:rsidP="10E808D8" w:rsidRDefault="10E808D8" w14:paraId="1E8F26B7" w14:textId="0B570E5A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0E808D8" w:rsidR="10E808D8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0C0C0"/>
            <w:tcMar>
              <w:left w:w="90" w:type="dxa"/>
              <w:right w:w="90" w:type="dxa"/>
            </w:tcMar>
            <w:vAlign w:val="top"/>
          </w:tcPr>
          <w:p w:rsidR="10E808D8" w:rsidP="10E808D8" w:rsidRDefault="10E808D8" w14:paraId="08E2DABB" w14:textId="370405A5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0E808D8" w:rsidR="10E808D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Зураг</w:t>
            </w:r>
          </w:p>
        </w:tc>
        <w:tc>
          <w:tcPr>
            <w:tcW w:w="36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0C0C0"/>
            <w:tcMar>
              <w:left w:w="90" w:type="dxa"/>
              <w:right w:w="90" w:type="dxa"/>
            </w:tcMar>
            <w:vAlign w:val="top"/>
          </w:tcPr>
          <w:p w:rsidR="6B29CAE3" w:rsidP="10E808D8" w:rsidRDefault="6B29CAE3" w14:paraId="64C46AB6" w14:textId="69F16F98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="6B29CAE3">
              <w:drawing>
                <wp:inline wp14:editId="0A692ACD" wp14:anchorId="6452BF35">
                  <wp:extent cx="2162175" cy="1428750"/>
                  <wp:effectExtent l="0" t="0" r="0" b="0"/>
                  <wp:docPr id="292516698" name="drawing" descr="{{d.repair.before_image}}" title="{{d.signatures.inspector}}&#10;{{d.repair.before_image}}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92516698" name="Picture 29251669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75110009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162175" cy="14287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0C0C0"/>
            <w:tcMar>
              <w:left w:w="90" w:type="dxa"/>
              <w:right w:w="90" w:type="dxa"/>
            </w:tcMar>
            <w:vAlign w:val="top"/>
          </w:tcPr>
          <w:p w:rsidR="6B29CAE3" w:rsidP="10E808D8" w:rsidRDefault="6B29CAE3" w14:paraId="4A8BDCE0" w14:textId="0A3982D2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="6B29CAE3">
              <w:drawing>
                <wp:inline wp14:editId="1153D8BA" wp14:anchorId="21668B60">
                  <wp:extent cx="2162175" cy="1428750"/>
                  <wp:effectExtent l="0" t="0" r="0" b="0"/>
                  <wp:docPr id="780929025" name="drawing" descr="{{d.repair.after_image}}" title="{{d.signatures.inspector}}&#10;{{d.repair.after_image}}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80929025" name="Picture 78092902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77907961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162175" cy="14287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6B29CAE3" w:rsidP="10E808D8" w:rsidRDefault="6B29CAE3" w14:paraId="75AD2078" w14:textId="7236278E">
      <w:pPr>
        <w:pStyle w:val="Heading2"/>
        <w:keepNext w:val="1"/>
        <w:keepLines w:val="1"/>
        <w:bidi w:val="0"/>
        <w:spacing w:before="160"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F81BD" w:themeColor="accent1" w:themeTint="FF" w:themeShade="FF"/>
          <w:sz w:val="26"/>
          <w:szCs w:val="26"/>
          <w:lang w:val="en-US"/>
        </w:rPr>
      </w:pPr>
      <w:r w:rsidRPr="10E808D8" w:rsidR="6B29CAE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 w:themeColor="accent1" w:themeTint="FF" w:themeShade="FF"/>
          <w:sz w:val="26"/>
          <w:szCs w:val="26"/>
          <w:lang w:val="en-US"/>
        </w:rPr>
        <w:t>Гарын үсэг</w:t>
      </w:r>
    </w:p>
    <w:p w:rsidR="6B29CAE3" w:rsidP="10E808D8" w:rsidRDefault="6B29CAE3" w14:paraId="158C5E4B" w14:textId="1A8BC6EF">
      <w:pPr>
        <w:bidi w:val="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0E808D8" w:rsidR="6B29CAE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Үзлэг хийсэн хүний гарын үсэг</w:t>
      </w:r>
    </w:p>
    <w:p w:rsidR="6B29CAE3" w:rsidP="10E808D8" w:rsidRDefault="6B29CAE3" w14:paraId="04884726" w14:textId="76DDF93E">
      <w:pPr>
        <w:bidi w:val="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6B29CAE3">
        <w:drawing>
          <wp:inline wp14:editId="4BEFC40C" wp14:anchorId="21DADB4D">
            <wp:extent cx="2638425" cy="1752600"/>
            <wp:effectExtent l="0" t="0" r="0" b="0"/>
            <wp:docPr id="191338209" name="drawing" descr="{{d.signatures.inspector}}" title="{{d.signatures.inspector}}&#10;{{d.signatures.inspector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338209" name="Picture 191338209"/>
                    <pic:cNvPicPr/>
                  </pic:nvPicPr>
                  <pic:blipFill>
                    <a:blip xmlns:r="http://schemas.openxmlformats.org/officeDocument/2006/relationships" r:embed="rId2207296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E808D8" w:rsidP="10E808D8" w:rsidRDefault="10E808D8" w14:paraId="454CAFF7" w14:textId="56DC8594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0E808D8" w:rsidRDefault="10E808D8" w14:paraId="56D1D447" w14:textId="47FB3A56"/>
    <w:sectPr w:rsidRPr="00520C2D" w:rsidR="00520C2D" w:rsidSect="00034616">
      <w:headerReference w:type="default" r:id="rId12"/>
      <w:footerReference w:type="default" r:id="rId13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70A6B" w:rsidRDefault="00170A6B" w14:paraId="77677A1D" w14:textId="77777777">
      <w:pPr>
        <w:spacing w:after="0" w:line="240" w:lineRule="auto"/>
      </w:pPr>
      <w:r>
        <w:separator/>
      </w:r>
    </w:p>
  </w:endnote>
  <w:endnote w:type="continuationSeparator" w:id="0">
    <w:p w:rsidR="00170A6B" w:rsidRDefault="00170A6B" w14:paraId="2E0DAF7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172C172D" w:rsidTr="172C172D" w14:paraId="155DF3F1" w14:textId="77777777">
      <w:trPr>
        <w:trHeight w:val="300"/>
      </w:trPr>
      <w:tc>
        <w:tcPr>
          <w:tcW w:w="2880" w:type="dxa"/>
        </w:tcPr>
        <w:p w:rsidR="172C172D" w:rsidP="172C172D" w:rsidRDefault="172C172D" w14:paraId="04E9AB3A" w14:textId="49EC6BB1">
          <w:pPr>
            <w:pStyle w:val="Header"/>
            <w:ind w:left="-115"/>
          </w:pPr>
        </w:p>
      </w:tc>
      <w:tc>
        <w:tcPr>
          <w:tcW w:w="2880" w:type="dxa"/>
        </w:tcPr>
        <w:p w:rsidR="172C172D" w:rsidP="172C172D" w:rsidRDefault="172C172D" w14:paraId="502E980F" w14:textId="7CC53364">
          <w:pPr>
            <w:pStyle w:val="Header"/>
            <w:jc w:val="center"/>
          </w:pPr>
        </w:p>
      </w:tc>
      <w:tc>
        <w:tcPr>
          <w:tcW w:w="2880" w:type="dxa"/>
        </w:tcPr>
        <w:p w:rsidR="172C172D" w:rsidP="172C172D" w:rsidRDefault="172C172D" w14:paraId="114495E8" w14:textId="6B032EC8">
          <w:pPr>
            <w:pStyle w:val="Header"/>
            <w:ind w:right="-115"/>
            <w:jc w:val="right"/>
          </w:pPr>
        </w:p>
      </w:tc>
    </w:tr>
  </w:tbl>
  <w:p w:rsidR="172C172D" w:rsidP="172C172D" w:rsidRDefault="172C172D" w14:paraId="027D2D26" w14:textId="618648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70A6B" w:rsidRDefault="00170A6B" w14:paraId="66636937" w14:textId="77777777">
      <w:pPr>
        <w:spacing w:after="0" w:line="240" w:lineRule="auto"/>
      </w:pPr>
      <w:r>
        <w:separator/>
      </w:r>
    </w:p>
  </w:footnote>
  <w:footnote w:type="continuationSeparator" w:id="0">
    <w:p w:rsidR="00170A6B" w:rsidRDefault="00170A6B" w14:paraId="3481429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172C172D" w:rsidTr="172C172D" w14:paraId="7BEF29FE" w14:textId="77777777">
      <w:trPr>
        <w:trHeight w:val="300"/>
      </w:trPr>
      <w:tc>
        <w:tcPr>
          <w:tcW w:w="2880" w:type="dxa"/>
        </w:tcPr>
        <w:p w:rsidR="172C172D" w:rsidP="172C172D" w:rsidRDefault="172C172D" w14:paraId="59FC3B82" w14:textId="55B577EF">
          <w:pPr>
            <w:pStyle w:val="Header"/>
            <w:ind w:left="-115"/>
          </w:pPr>
        </w:p>
      </w:tc>
      <w:tc>
        <w:tcPr>
          <w:tcW w:w="2880" w:type="dxa"/>
        </w:tcPr>
        <w:p w:rsidR="172C172D" w:rsidP="172C172D" w:rsidRDefault="172C172D" w14:paraId="16FF6B21" w14:textId="4CAB6512">
          <w:pPr>
            <w:pStyle w:val="Header"/>
            <w:jc w:val="center"/>
          </w:pPr>
        </w:p>
      </w:tc>
      <w:tc>
        <w:tcPr>
          <w:tcW w:w="2880" w:type="dxa"/>
        </w:tcPr>
        <w:p w:rsidR="172C172D" w:rsidP="172C172D" w:rsidRDefault="172C172D" w14:paraId="3EECD972" w14:textId="303B2589">
          <w:pPr>
            <w:pStyle w:val="Header"/>
            <w:ind w:right="-115"/>
            <w:jc w:val="right"/>
          </w:pPr>
        </w:p>
      </w:tc>
    </w:tr>
  </w:tbl>
  <w:p w:rsidR="172C172D" w:rsidP="172C172D" w:rsidRDefault="172C172D" w14:paraId="036F0E45" w14:textId="604C9B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045132471">
    <w:abstractNumId w:val="8"/>
  </w:num>
  <w:num w:numId="2" w16cid:durableId="1367221162">
    <w:abstractNumId w:val="6"/>
  </w:num>
  <w:num w:numId="3" w16cid:durableId="1364550900">
    <w:abstractNumId w:val="5"/>
  </w:num>
  <w:num w:numId="4" w16cid:durableId="2100825747">
    <w:abstractNumId w:val="4"/>
  </w:num>
  <w:num w:numId="5" w16cid:durableId="2040399354">
    <w:abstractNumId w:val="7"/>
  </w:num>
  <w:num w:numId="6" w16cid:durableId="1337418191">
    <w:abstractNumId w:val="3"/>
  </w:num>
  <w:num w:numId="7" w16cid:durableId="683364741">
    <w:abstractNumId w:val="2"/>
  </w:num>
  <w:num w:numId="8" w16cid:durableId="1983608279">
    <w:abstractNumId w:val="1"/>
  </w:num>
  <w:num w:numId="9" w16cid:durableId="177742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lang="fr-FR" w:vendorID="64" w:dllVersion="0" w:nlCheck="1" w:checkStyle="0" w:appName="MSWord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546"/>
    <w:rsid w:val="000DD51B"/>
    <w:rsid w:val="000F4FB5"/>
    <w:rsid w:val="00121F2F"/>
    <w:rsid w:val="0015074B"/>
    <w:rsid w:val="00160051"/>
    <w:rsid w:val="00170A6B"/>
    <w:rsid w:val="001B3F2A"/>
    <w:rsid w:val="001D6F14"/>
    <w:rsid w:val="00211D30"/>
    <w:rsid w:val="0024069F"/>
    <w:rsid w:val="0029639D"/>
    <w:rsid w:val="00326F90"/>
    <w:rsid w:val="00336421"/>
    <w:rsid w:val="003417D9"/>
    <w:rsid w:val="00396231"/>
    <w:rsid w:val="003DF11D"/>
    <w:rsid w:val="00440173"/>
    <w:rsid w:val="004638D7"/>
    <w:rsid w:val="00520C2D"/>
    <w:rsid w:val="005C66C1"/>
    <w:rsid w:val="005C9604"/>
    <w:rsid w:val="00664B03"/>
    <w:rsid w:val="008D1200"/>
    <w:rsid w:val="00997F35"/>
    <w:rsid w:val="009B1E5E"/>
    <w:rsid w:val="009D6321"/>
    <w:rsid w:val="00A42F97"/>
    <w:rsid w:val="00A87022"/>
    <w:rsid w:val="00A94101"/>
    <w:rsid w:val="00AA1D8D"/>
    <w:rsid w:val="00B47730"/>
    <w:rsid w:val="00BA1BCC"/>
    <w:rsid w:val="00BD67A0"/>
    <w:rsid w:val="00CA2852"/>
    <w:rsid w:val="00CB0664"/>
    <w:rsid w:val="00E06E7C"/>
    <w:rsid w:val="00E262C9"/>
    <w:rsid w:val="00E7EAD6"/>
    <w:rsid w:val="00EE176D"/>
    <w:rsid w:val="00F74546"/>
    <w:rsid w:val="00FC693F"/>
    <w:rsid w:val="01234144"/>
    <w:rsid w:val="01A83177"/>
    <w:rsid w:val="01C1AB0F"/>
    <w:rsid w:val="029AA0A6"/>
    <w:rsid w:val="02F2D406"/>
    <w:rsid w:val="033CED8A"/>
    <w:rsid w:val="03CDBDF4"/>
    <w:rsid w:val="03FDC480"/>
    <w:rsid w:val="05133C88"/>
    <w:rsid w:val="054022B7"/>
    <w:rsid w:val="05784AA8"/>
    <w:rsid w:val="057A7E26"/>
    <w:rsid w:val="06E38E8B"/>
    <w:rsid w:val="07164491"/>
    <w:rsid w:val="07321065"/>
    <w:rsid w:val="075CC8CF"/>
    <w:rsid w:val="076FC853"/>
    <w:rsid w:val="0782FE53"/>
    <w:rsid w:val="0787EEE5"/>
    <w:rsid w:val="0795D59D"/>
    <w:rsid w:val="081D2012"/>
    <w:rsid w:val="086F5E62"/>
    <w:rsid w:val="08788A80"/>
    <w:rsid w:val="08DAE83E"/>
    <w:rsid w:val="0936D12C"/>
    <w:rsid w:val="09A2C9EE"/>
    <w:rsid w:val="09DAC32D"/>
    <w:rsid w:val="09FF3627"/>
    <w:rsid w:val="0A38A272"/>
    <w:rsid w:val="0A42212A"/>
    <w:rsid w:val="0A9FDED9"/>
    <w:rsid w:val="0AD6257A"/>
    <w:rsid w:val="0B4E2872"/>
    <w:rsid w:val="0B598C3C"/>
    <w:rsid w:val="0B5B5E6D"/>
    <w:rsid w:val="0B6F0257"/>
    <w:rsid w:val="0B8FA337"/>
    <w:rsid w:val="0BBBFC7C"/>
    <w:rsid w:val="0D071A51"/>
    <w:rsid w:val="0D13EBF7"/>
    <w:rsid w:val="0D47DC19"/>
    <w:rsid w:val="0D4C5C71"/>
    <w:rsid w:val="0D5CD217"/>
    <w:rsid w:val="0D7A1074"/>
    <w:rsid w:val="0D854BD6"/>
    <w:rsid w:val="0DF6F149"/>
    <w:rsid w:val="0E0C8259"/>
    <w:rsid w:val="0EAB77FF"/>
    <w:rsid w:val="0EEE6494"/>
    <w:rsid w:val="0F772EEE"/>
    <w:rsid w:val="0F8AD1D0"/>
    <w:rsid w:val="0FA2A629"/>
    <w:rsid w:val="0FC16ED9"/>
    <w:rsid w:val="0FC2CEF4"/>
    <w:rsid w:val="101C7E02"/>
    <w:rsid w:val="103AA353"/>
    <w:rsid w:val="1097C2F4"/>
    <w:rsid w:val="10983142"/>
    <w:rsid w:val="10ADD694"/>
    <w:rsid w:val="10E808D8"/>
    <w:rsid w:val="11112435"/>
    <w:rsid w:val="11BE04D9"/>
    <w:rsid w:val="11D9BBBF"/>
    <w:rsid w:val="1208B030"/>
    <w:rsid w:val="1366D546"/>
    <w:rsid w:val="13C31568"/>
    <w:rsid w:val="13E117E0"/>
    <w:rsid w:val="13F4A534"/>
    <w:rsid w:val="13F918B7"/>
    <w:rsid w:val="13FB6E10"/>
    <w:rsid w:val="148C83C8"/>
    <w:rsid w:val="14C5C82B"/>
    <w:rsid w:val="150E375C"/>
    <w:rsid w:val="152544FC"/>
    <w:rsid w:val="15279819"/>
    <w:rsid w:val="1567E1D9"/>
    <w:rsid w:val="1570D654"/>
    <w:rsid w:val="167A1A6B"/>
    <w:rsid w:val="167F1BCD"/>
    <w:rsid w:val="16CFAFB9"/>
    <w:rsid w:val="16E4F29C"/>
    <w:rsid w:val="172C172D"/>
    <w:rsid w:val="1777E7F9"/>
    <w:rsid w:val="181759FC"/>
    <w:rsid w:val="182AA5FF"/>
    <w:rsid w:val="19A23C5C"/>
    <w:rsid w:val="19F008D7"/>
    <w:rsid w:val="1A074728"/>
    <w:rsid w:val="1A43D9D9"/>
    <w:rsid w:val="1A45C1FD"/>
    <w:rsid w:val="1A4D4736"/>
    <w:rsid w:val="1A80CD61"/>
    <w:rsid w:val="1A9074C4"/>
    <w:rsid w:val="1ADF7D49"/>
    <w:rsid w:val="1AFC5D41"/>
    <w:rsid w:val="1B032B87"/>
    <w:rsid w:val="1B81EC4A"/>
    <w:rsid w:val="1B8860C1"/>
    <w:rsid w:val="1CAAB7AD"/>
    <w:rsid w:val="1D079482"/>
    <w:rsid w:val="1D1ED452"/>
    <w:rsid w:val="1D8E7E6E"/>
    <w:rsid w:val="1DBF04D2"/>
    <w:rsid w:val="1E36DD5D"/>
    <w:rsid w:val="1E6657FE"/>
    <w:rsid w:val="1EDA9245"/>
    <w:rsid w:val="1EEA7ABB"/>
    <w:rsid w:val="1F161F10"/>
    <w:rsid w:val="1F8517B5"/>
    <w:rsid w:val="1FC9CE06"/>
    <w:rsid w:val="1FD1276F"/>
    <w:rsid w:val="1FFC9615"/>
    <w:rsid w:val="201F2573"/>
    <w:rsid w:val="2036959B"/>
    <w:rsid w:val="204961B2"/>
    <w:rsid w:val="208E2106"/>
    <w:rsid w:val="2140CFCE"/>
    <w:rsid w:val="217B5359"/>
    <w:rsid w:val="21D12C99"/>
    <w:rsid w:val="222767BD"/>
    <w:rsid w:val="22519430"/>
    <w:rsid w:val="226B7442"/>
    <w:rsid w:val="22A09FA2"/>
    <w:rsid w:val="22C753EE"/>
    <w:rsid w:val="22D95271"/>
    <w:rsid w:val="22E03442"/>
    <w:rsid w:val="2331B51A"/>
    <w:rsid w:val="237F081D"/>
    <w:rsid w:val="23BF4349"/>
    <w:rsid w:val="245625EB"/>
    <w:rsid w:val="249B7DA9"/>
    <w:rsid w:val="24A6BCB4"/>
    <w:rsid w:val="24ACE000"/>
    <w:rsid w:val="253A385B"/>
    <w:rsid w:val="25B4F9B6"/>
    <w:rsid w:val="26006004"/>
    <w:rsid w:val="264F0407"/>
    <w:rsid w:val="267E38FB"/>
    <w:rsid w:val="2693068E"/>
    <w:rsid w:val="26B94A08"/>
    <w:rsid w:val="26D99CFA"/>
    <w:rsid w:val="26E3A06D"/>
    <w:rsid w:val="26F9C61E"/>
    <w:rsid w:val="275861E8"/>
    <w:rsid w:val="282B24E8"/>
    <w:rsid w:val="286F526B"/>
    <w:rsid w:val="291880F2"/>
    <w:rsid w:val="292BEB63"/>
    <w:rsid w:val="29629ADA"/>
    <w:rsid w:val="29B5696D"/>
    <w:rsid w:val="29BDD8AB"/>
    <w:rsid w:val="29CE921C"/>
    <w:rsid w:val="29F589EF"/>
    <w:rsid w:val="2A195E8D"/>
    <w:rsid w:val="2ABA2A8B"/>
    <w:rsid w:val="2ABEC5FB"/>
    <w:rsid w:val="2AE4BF64"/>
    <w:rsid w:val="2AE545F9"/>
    <w:rsid w:val="2B67EEE9"/>
    <w:rsid w:val="2BE03F6F"/>
    <w:rsid w:val="2C2E57BC"/>
    <w:rsid w:val="2C6D2A79"/>
    <w:rsid w:val="2CA5DE01"/>
    <w:rsid w:val="2CB2E3B3"/>
    <w:rsid w:val="2D033CF7"/>
    <w:rsid w:val="2DA509EB"/>
    <w:rsid w:val="2E30BC47"/>
    <w:rsid w:val="2E50BD13"/>
    <w:rsid w:val="2EB895BF"/>
    <w:rsid w:val="2F4E5587"/>
    <w:rsid w:val="2F5CDBFC"/>
    <w:rsid w:val="2F8565B5"/>
    <w:rsid w:val="2FD93E30"/>
    <w:rsid w:val="3086A4D0"/>
    <w:rsid w:val="30A0D8BA"/>
    <w:rsid w:val="30E8D2AD"/>
    <w:rsid w:val="313E2B3E"/>
    <w:rsid w:val="31431E06"/>
    <w:rsid w:val="316E588E"/>
    <w:rsid w:val="31A96E7F"/>
    <w:rsid w:val="31CBC3DD"/>
    <w:rsid w:val="32054280"/>
    <w:rsid w:val="3262B564"/>
    <w:rsid w:val="32A3D975"/>
    <w:rsid w:val="32A93B56"/>
    <w:rsid w:val="33139DFE"/>
    <w:rsid w:val="3330D47A"/>
    <w:rsid w:val="3434664B"/>
    <w:rsid w:val="348C6561"/>
    <w:rsid w:val="34B29410"/>
    <w:rsid w:val="34EB5114"/>
    <w:rsid w:val="3558950D"/>
    <w:rsid w:val="35B996A5"/>
    <w:rsid w:val="35D29A36"/>
    <w:rsid w:val="36122F36"/>
    <w:rsid w:val="362E5CAC"/>
    <w:rsid w:val="3630450A"/>
    <w:rsid w:val="363EA545"/>
    <w:rsid w:val="3643DECA"/>
    <w:rsid w:val="3649520D"/>
    <w:rsid w:val="3683A533"/>
    <w:rsid w:val="36A5B9FB"/>
    <w:rsid w:val="36AC3940"/>
    <w:rsid w:val="36FD0412"/>
    <w:rsid w:val="38AC69EF"/>
    <w:rsid w:val="38BC76AF"/>
    <w:rsid w:val="38DBC8C8"/>
    <w:rsid w:val="38FCDD82"/>
    <w:rsid w:val="3965C418"/>
    <w:rsid w:val="399B625F"/>
    <w:rsid w:val="3A00C965"/>
    <w:rsid w:val="3A3A3D66"/>
    <w:rsid w:val="3A466840"/>
    <w:rsid w:val="3AC4B1BF"/>
    <w:rsid w:val="3B0F1459"/>
    <w:rsid w:val="3B763AE2"/>
    <w:rsid w:val="3B8C1F41"/>
    <w:rsid w:val="3C5D4D4E"/>
    <w:rsid w:val="3D077486"/>
    <w:rsid w:val="3D22D3EC"/>
    <w:rsid w:val="3D610346"/>
    <w:rsid w:val="3DBE9BA5"/>
    <w:rsid w:val="3DFBECC9"/>
    <w:rsid w:val="3E1AD91C"/>
    <w:rsid w:val="3E4516DD"/>
    <w:rsid w:val="3E87C45F"/>
    <w:rsid w:val="3EDD8816"/>
    <w:rsid w:val="3F074F59"/>
    <w:rsid w:val="3F5B8A11"/>
    <w:rsid w:val="3F72219D"/>
    <w:rsid w:val="3FD531C2"/>
    <w:rsid w:val="3FD9AB1E"/>
    <w:rsid w:val="3FDED1B6"/>
    <w:rsid w:val="40012651"/>
    <w:rsid w:val="40B393C7"/>
    <w:rsid w:val="40CB5362"/>
    <w:rsid w:val="40DF8788"/>
    <w:rsid w:val="40E8682A"/>
    <w:rsid w:val="411B49E0"/>
    <w:rsid w:val="415BF680"/>
    <w:rsid w:val="41780BF8"/>
    <w:rsid w:val="41874262"/>
    <w:rsid w:val="4224BF34"/>
    <w:rsid w:val="427B7975"/>
    <w:rsid w:val="42C41124"/>
    <w:rsid w:val="42E577BE"/>
    <w:rsid w:val="430DA076"/>
    <w:rsid w:val="43E8C5AB"/>
    <w:rsid w:val="43EA0648"/>
    <w:rsid w:val="4486C24B"/>
    <w:rsid w:val="4492869A"/>
    <w:rsid w:val="4529DF71"/>
    <w:rsid w:val="452CFDAA"/>
    <w:rsid w:val="456BBE82"/>
    <w:rsid w:val="456C71B7"/>
    <w:rsid w:val="4575F403"/>
    <w:rsid w:val="458ED085"/>
    <w:rsid w:val="45A49ED7"/>
    <w:rsid w:val="45C7CAB2"/>
    <w:rsid w:val="45DC9E42"/>
    <w:rsid w:val="45FE447E"/>
    <w:rsid w:val="463ECD17"/>
    <w:rsid w:val="4665D973"/>
    <w:rsid w:val="467FC251"/>
    <w:rsid w:val="46FFD2CC"/>
    <w:rsid w:val="47050086"/>
    <w:rsid w:val="4760B7FC"/>
    <w:rsid w:val="47611B62"/>
    <w:rsid w:val="480C81A1"/>
    <w:rsid w:val="482D5449"/>
    <w:rsid w:val="4861F41A"/>
    <w:rsid w:val="488A21C5"/>
    <w:rsid w:val="49A36AED"/>
    <w:rsid w:val="4ABEEA0F"/>
    <w:rsid w:val="4AF4FA6E"/>
    <w:rsid w:val="4B14A4A1"/>
    <w:rsid w:val="4B25F1A9"/>
    <w:rsid w:val="4B4CE9A4"/>
    <w:rsid w:val="4B57BD8E"/>
    <w:rsid w:val="4C7256FE"/>
    <w:rsid w:val="4CC0C43B"/>
    <w:rsid w:val="4D4CB4A6"/>
    <w:rsid w:val="4E113DA4"/>
    <w:rsid w:val="4E97D9B6"/>
    <w:rsid w:val="4EA0BDF4"/>
    <w:rsid w:val="4EAC1DE9"/>
    <w:rsid w:val="4EE21248"/>
    <w:rsid w:val="4EFC0360"/>
    <w:rsid w:val="4F421975"/>
    <w:rsid w:val="4F4333D8"/>
    <w:rsid w:val="4F44127E"/>
    <w:rsid w:val="4F58C0C3"/>
    <w:rsid w:val="4FC9261B"/>
    <w:rsid w:val="5019AB82"/>
    <w:rsid w:val="51311614"/>
    <w:rsid w:val="5162578B"/>
    <w:rsid w:val="51AFB53D"/>
    <w:rsid w:val="51BC7D6F"/>
    <w:rsid w:val="522D21EC"/>
    <w:rsid w:val="524E1AE8"/>
    <w:rsid w:val="5265DE1A"/>
    <w:rsid w:val="5416282D"/>
    <w:rsid w:val="5480C8FA"/>
    <w:rsid w:val="548E5F68"/>
    <w:rsid w:val="54CA5B9C"/>
    <w:rsid w:val="54DB5CB6"/>
    <w:rsid w:val="54EFA022"/>
    <w:rsid w:val="554A511A"/>
    <w:rsid w:val="555228A1"/>
    <w:rsid w:val="55ACBE85"/>
    <w:rsid w:val="55C64595"/>
    <w:rsid w:val="55CA0E02"/>
    <w:rsid w:val="55D2850F"/>
    <w:rsid w:val="561F259D"/>
    <w:rsid w:val="56C51133"/>
    <w:rsid w:val="56C9CE3F"/>
    <w:rsid w:val="575F3974"/>
    <w:rsid w:val="583910DE"/>
    <w:rsid w:val="586503F5"/>
    <w:rsid w:val="58CC1D3F"/>
    <w:rsid w:val="590160BF"/>
    <w:rsid w:val="59237AD6"/>
    <w:rsid w:val="59303124"/>
    <w:rsid w:val="597D9BFD"/>
    <w:rsid w:val="598A097D"/>
    <w:rsid w:val="59AD5AA9"/>
    <w:rsid w:val="5A0183A6"/>
    <w:rsid w:val="5A02CA6D"/>
    <w:rsid w:val="5A9B0293"/>
    <w:rsid w:val="5AB411AB"/>
    <w:rsid w:val="5ADCE438"/>
    <w:rsid w:val="5B348D11"/>
    <w:rsid w:val="5B50A57D"/>
    <w:rsid w:val="5BEE7DC0"/>
    <w:rsid w:val="5BFF905B"/>
    <w:rsid w:val="5C190483"/>
    <w:rsid w:val="5C89CA73"/>
    <w:rsid w:val="5CA552AE"/>
    <w:rsid w:val="5CCF273A"/>
    <w:rsid w:val="5CFCD3B2"/>
    <w:rsid w:val="5D329388"/>
    <w:rsid w:val="5D7121DE"/>
    <w:rsid w:val="5D7AC90B"/>
    <w:rsid w:val="5DB5B1AF"/>
    <w:rsid w:val="5DB78C02"/>
    <w:rsid w:val="5E176E96"/>
    <w:rsid w:val="5E29586F"/>
    <w:rsid w:val="5E32B7A8"/>
    <w:rsid w:val="5E6C133D"/>
    <w:rsid w:val="5E7136B5"/>
    <w:rsid w:val="5ED502AE"/>
    <w:rsid w:val="5F26E3E2"/>
    <w:rsid w:val="5F96AB11"/>
    <w:rsid w:val="5F9AF846"/>
    <w:rsid w:val="5FB1C2FA"/>
    <w:rsid w:val="5FF2EC9F"/>
    <w:rsid w:val="5FF945FA"/>
    <w:rsid w:val="6064BB40"/>
    <w:rsid w:val="6099F357"/>
    <w:rsid w:val="60EBECF6"/>
    <w:rsid w:val="60FEF8C0"/>
    <w:rsid w:val="612107FA"/>
    <w:rsid w:val="612CA2BB"/>
    <w:rsid w:val="613F758A"/>
    <w:rsid w:val="614940CB"/>
    <w:rsid w:val="614BDE1A"/>
    <w:rsid w:val="6162A724"/>
    <w:rsid w:val="61C80815"/>
    <w:rsid w:val="6245EB22"/>
    <w:rsid w:val="6290BFC7"/>
    <w:rsid w:val="6339645B"/>
    <w:rsid w:val="6387E3F5"/>
    <w:rsid w:val="646A1561"/>
    <w:rsid w:val="647B31E9"/>
    <w:rsid w:val="64D18D5C"/>
    <w:rsid w:val="64E18324"/>
    <w:rsid w:val="64EFBA17"/>
    <w:rsid w:val="64FC6AC9"/>
    <w:rsid w:val="650AE3C0"/>
    <w:rsid w:val="650B1781"/>
    <w:rsid w:val="652D57DE"/>
    <w:rsid w:val="66F7CE6A"/>
    <w:rsid w:val="671C1BE2"/>
    <w:rsid w:val="6748F4CB"/>
    <w:rsid w:val="67A4CE11"/>
    <w:rsid w:val="67F70751"/>
    <w:rsid w:val="682FB416"/>
    <w:rsid w:val="68A65B86"/>
    <w:rsid w:val="68AE5B7B"/>
    <w:rsid w:val="68F9B755"/>
    <w:rsid w:val="693EAE3E"/>
    <w:rsid w:val="69549C21"/>
    <w:rsid w:val="69BA9733"/>
    <w:rsid w:val="69CE56D7"/>
    <w:rsid w:val="6A33BDA8"/>
    <w:rsid w:val="6AEBF351"/>
    <w:rsid w:val="6AF69CBC"/>
    <w:rsid w:val="6AFFA3EB"/>
    <w:rsid w:val="6B29CAE3"/>
    <w:rsid w:val="6B6DC203"/>
    <w:rsid w:val="6BA246D8"/>
    <w:rsid w:val="6BA3EB61"/>
    <w:rsid w:val="6BAAD640"/>
    <w:rsid w:val="6CAAD932"/>
    <w:rsid w:val="6CE6D764"/>
    <w:rsid w:val="6CE6F3F5"/>
    <w:rsid w:val="6D340BAD"/>
    <w:rsid w:val="6D348C8D"/>
    <w:rsid w:val="6DEEBD41"/>
    <w:rsid w:val="6E15D93D"/>
    <w:rsid w:val="6E203335"/>
    <w:rsid w:val="6E43878F"/>
    <w:rsid w:val="6E4896A2"/>
    <w:rsid w:val="6E55808C"/>
    <w:rsid w:val="6E968A63"/>
    <w:rsid w:val="6EC18AA5"/>
    <w:rsid w:val="6EE2E5F0"/>
    <w:rsid w:val="6F2C8D11"/>
    <w:rsid w:val="6F7FAB36"/>
    <w:rsid w:val="6FB929DC"/>
    <w:rsid w:val="6FC62CC1"/>
    <w:rsid w:val="6FF774F7"/>
    <w:rsid w:val="6FFDCB19"/>
    <w:rsid w:val="70308BE6"/>
    <w:rsid w:val="70C6FD69"/>
    <w:rsid w:val="70E830F6"/>
    <w:rsid w:val="717BBB7B"/>
    <w:rsid w:val="71E07AF6"/>
    <w:rsid w:val="72135C2C"/>
    <w:rsid w:val="7221AF09"/>
    <w:rsid w:val="723871BC"/>
    <w:rsid w:val="725621B7"/>
    <w:rsid w:val="727A9825"/>
    <w:rsid w:val="7284293F"/>
    <w:rsid w:val="72E42DBA"/>
    <w:rsid w:val="7364F52F"/>
    <w:rsid w:val="73658C2D"/>
    <w:rsid w:val="7389507B"/>
    <w:rsid w:val="73C18ABA"/>
    <w:rsid w:val="73E0F907"/>
    <w:rsid w:val="740A88B4"/>
    <w:rsid w:val="7494DCE3"/>
    <w:rsid w:val="749FBBF9"/>
    <w:rsid w:val="74BA9EC2"/>
    <w:rsid w:val="74DA6917"/>
    <w:rsid w:val="75842258"/>
    <w:rsid w:val="75A2FA59"/>
    <w:rsid w:val="75E17949"/>
    <w:rsid w:val="75FDDD1C"/>
    <w:rsid w:val="7657D1E2"/>
    <w:rsid w:val="76C607C2"/>
    <w:rsid w:val="770D18B1"/>
    <w:rsid w:val="77608E62"/>
    <w:rsid w:val="7760D638"/>
    <w:rsid w:val="77BBF5F2"/>
    <w:rsid w:val="77E14F4D"/>
    <w:rsid w:val="78023F51"/>
    <w:rsid w:val="78035D66"/>
    <w:rsid w:val="7833683D"/>
    <w:rsid w:val="78BAE13B"/>
    <w:rsid w:val="790395E0"/>
    <w:rsid w:val="79FF6CF0"/>
    <w:rsid w:val="7A19C4C0"/>
    <w:rsid w:val="7A57DAD5"/>
    <w:rsid w:val="7A7DB235"/>
    <w:rsid w:val="7A8D1D29"/>
    <w:rsid w:val="7AA8C3C3"/>
    <w:rsid w:val="7B787FC2"/>
    <w:rsid w:val="7B7A4D97"/>
    <w:rsid w:val="7BE1D1D7"/>
    <w:rsid w:val="7CA50C73"/>
    <w:rsid w:val="7CBB4C65"/>
    <w:rsid w:val="7CFBBEF8"/>
    <w:rsid w:val="7D074FA1"/>
    <w:rsid w:val="7D5A0611"/>
    <w:rsid w:val="7D6B073C"/>
    <w:rsid w:val="7DAEE4C2"/>
    <w:rsid w:val="7DC7A2A0"/>
    <w:rsid w:val="7F1275E9"/>
    <w:rsid w:val="7F7F968A"/>
    <w:rsid w:val="7FFD7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962D8D"/>
  <w14:defaultImageDpi w14:val="300"/>
  <w15:docId w15:val="{9A5E8A2E-EA45-4D43-B1A7-92479A133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footer" Target="footer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settings" Target="settings.xml" Id="rId4" /><Relationship Type="http://schemas.openxmlformats.org/officeDocument/2006/relationships/fontTable" Target="fontTable.xml" Id="rId14" /><Relationship Type="http://schemas.openxmlformats.org/officeDocument/2006/relationships/image" Target="/media/image.png" Id="rId1751100096" /><Relationship Type="http://schemas.openxmlformats.org/officeDocument/2006/relationships/image" Target="/media/image2.png" Id="rId779079617" /><Relationship Type="http://schemas.openxmlformats.org/officeDocument/2006/relationships/image" Target="/media/image3.png" Id="rId22072969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3DA7506-DDC7-4166-8DF9-812FA8493BB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МӨНХБАЯР Мөнхбат</lastModifiedBy>
  <revision>38</revision>
  <dcterms:created xsi:type="dcterms:W3CDTF">2013-12-23T23:15:00.0000000Z</dcterms:created>
  <dcterms:modified xsi:type="dcterms:W3CDTF">2026-01-09T08:23:09.3697799Z</dcterms:modified>
  <category/>
</coreProperties>
</file>