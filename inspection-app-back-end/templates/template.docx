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11="http://schemas.microsoft.com/office/drawing/2016/11/main" mc:Ignorable="w14 w15 w16se w16cid w16 w16cex w16sdtdh w16sdtfl w16du wp14">
  <w:body>
    <w:p w:rsidR="00EE176D" w:rsidP="00396231" w:rsidRDefault="00396231" w14:paraId="08DE4C0C" w14:textId="6B983C19">
      <w:r>
        <w:rPr>
          <w:noProof/>
        </w:rPr>
        <w:drawing>
          <wp:anchor distT="0" distB="0" distL="114300" distR="114300" simplePos="0" relativeHeight="251659264" behindDoc="0" locked="0" layoutInCell="1" allowOverlap="1" wp14:anchorId="1236370D" wp14:editId="2ED83E6D">
            <wp:simplePos x="0" y="0"/>
            <wp:positionH relativeFrom="column">
              <wp:posOffset>2085975</wp:posOffset>
            </wp:positionH>
            <wp:positionV relativeFrom="paragraph">
              <wp:posOffset>-810260</wp:posOffset>
            </wp:positionV>
            <wp:extent cx="1133475" cy="1124585"/>
            <wp:effectExtent l="0" t="0" r="0" b="0"/>
            <wp:wrapSquare wrapText="bothSides"/>
            <wp:docPr id="51799574" name="Picture 1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Pr="00FE4D86" w:rsidR="00396231" w:rsidP="00396231" w:rsidRDefault="00396231" w14:paraId="1C044AEB" w14:textId="5F887839">
      <w:pPr>
        <w:pStyle w:val="Heading1"/>
        <w:spacing w:before="0"/>
        <w:jc w:val="center"/>
        <w:rPr>
          <w:lang w:val="mn-MN"/>
        </w:rPr>
      </w:pPr>
      <w:r>
        <w:rPr>
          <w:lang w:val="mn-MN"/>
        </w:rPr>
        <w:t>АВТО ЖИН ХЭМЖҮҮРИЙН ҮЗЛЭГИЙН ХУУДАС</w:t>
      </w:r>
    </w:p>
    <w:p w:rsidRPr="00396231" w:rsidR="00EE176D" w:rsidRDefault="00396231" w14:paraId="3265C6E1" w14:textId="1BE6BC2B">
      <w:pPr>
        <w:pStyle w:val="Heading2"/>
        <w:rPr>
          <w:lang w:val="mn-MN"/>
        </w:rPr>
      </w:pPr>
      <w:r w:rsidRPr="172C172D">
        <w:rPr>
          <w:lang w:val="mn-MN"/>
        </w:rPr>
        <w:t>Гэрээний мэдээл</w:t>
      </w:r>
    </w:p>
    <w:tbl>
      <w:tblPr>
        <w:tblStyle w:val="LightGrid"/>
        <w:tblW w:w="9374" w:type="dxa"/>
        <w:tblLook w:val="04A0" w:firstRow="1" w:lastRow="0" w:firstColumn="1" w:lastColumn="0" w:noHBand="0" w:noVBand="1"/>
      </w:tblPr>
      <w:tblGrid>
        <w:gridCol w:w="4687"/>
        <w:gridCol w:w="4687"/>
      </w:tblGrid>
      <w:tr w:rsidR="00EE176D" w:rsidTr="204961B2" w14:paraId="50CAAE1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  <w:tcMar/>
          </w:tcPr>
          <w:p w:rsidR="00EE176D" w:rsidRDefault="00396231" w14:paraId="058B7CCF" w14:textId="7A2EB499">
            <w:pPr>
              <w:jc w:val="center"/>
            </w:pPr>
            <w:proofErr w:type="spellStart"/>
            <w:r>
              <w:rPr>
                <w:color w:val="FFFFFF"/>
              </w:rPr>
              <w:t>Гэрээт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компанийн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нэр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</w:tcPr>
          <w:p w:rsidR="00EE176D" w:rsidRDefault="590160BF" w14:paraId="533FC739" w14:textId="582F81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="590160BF">
              <w:rPr/>
              <w:t>{</w:t>
            </w:r>
            <w:r w:rsidR="001D6F14">
              <w:rPr/>
              <w:t>{</w:t>
            </w:r>
            <w:r w:rsidR="001D6F14">
              <w:rPr/>
              <w:t>d.contractor</w:t>
            </w:r>
            <w:r w:rsidR="001D6F14">
              <w:rPr/>
              <w:t>.compan</w:t>
            </w:r>
            <w:r w:rsidR="3965C418">
              <w:rPr/>
              <w:t>y}}</w:t>
            </w:r>
          </w:p>
        </w:tc>
      </w:tr>
      <w:tr w:rsidR="00EE176D" w:rsidTr="204961B2" w14:paraId="450215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  <w:tcMar/>
          </w:tcPr>
          <w:p w:rsidR="00EE176D" w:rsidRDefault="00396231" w14:paraId="0A86C1FE" w14:textId="1AF7C7F0">
            <w:pPr>
              <w:jc w:val="center"/>
            </w:pPr>
            <w:proofErr w:type="spellStart"/>
            <w:r>
              <w:rPr>
                <w:color w:val="FFFFFF"/>
              </w:rPr>
              <w:t>Гэрээний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дугаар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</w:tcPr>
          <w:p w:rsidR="00EE176D" w:rsidRDefault="4F58C0C3" w14:paraId="6ECCE1DF" w14:textId="089FC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d.contractor</w:t>
            </w:r>
            <w:proofErr w:type="gramEnd"/>
            <w:r w:rsidR="00A42F97">
              <w:t>.contract_no}</w:t>
            </w:r>
            <w:r w:rsidR="0B598C3C">
              <w:t>}</w:t>
            </w:r>
          </w:p>
        </w:tc>
      </w:tr>
      <w:tr w:rsidR="00EE176D" w:rsidTr="204961B2" w14:paraId="4DB813D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  <w:tcMar/>
          </w:tcPr>
          <w:p w:rsidR="00EE176D" w:rsidRDefault="00396231" w14:paraId="7BFEF80E" w14:textId="64B3BDE5">
            <w:pPr>
              <w:jc w:val="center"/>
            </w:pPr>
            <w:proofErr w:type="spellStart"/>
            <w:r>
              <w:rPr>
                <w:color w:val="FFFFFF"/>
              </w:rPr>
              <w:t>Холбоо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барих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</w:tcPr>
          <w:p w:rsidR="00EE176D" w:rsidRDefault="09DAC32D" w14:paraId="7F7F3242" w14:textId="3561F56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d.contractor</w:t>
            </w:r>
            <w:proofErr w:type="gramEnd"/>
            <w:r w:rsidR="00A42F97">
              <w:t>.contact}</w:t>
            </w:r>
            <w:r w:rsidR="5265DE1A">
              <w:t>}</w:t>
            </w:r>
          </w:p>
        </w:tc>
      </w:tr>
    </w:tbl>
    <w:p w:rsidR="00EE176D" w:rsidRDefault="00396231" w14:paraId="29DF42A1" w14:textId="5613F9F7">
      <w:pPr>
        <w:pStyle w:val="Heading2"/>
      </w:pPr>
      <w:proofErr w:type="spellStart"/>
      <w:r>
        <w:t>Ерөнхий</w:t>
      </w:r>
      <w:proofErr w:type="spellEnd"/>
      <w:r>
        <w:t xml:space="preserve"> </w:t>
      </w:r>
      <w:proofErr w:type="spellStart"/>
      <w:r>
        <w:t>мэдээлэл</w:t>
      </w:r>
      <w:proofErr w:type="spellEnd"/>
    </w:p>
    <w:tbl>
      <w:tblPr>
        <w:tblStyle w:val="LightGrid"/>
        <w:tblW w:w="9374" w:type="dxa"/>
        <w:tblLook w:val="04A0" w:firstRow="1" w:lastRow="0" w:firstColumn="1" w:lastColumn="0" w:noHBand="0" w:noVBand="1"/>
      </w:tblPr>
      <w:tblGrid>
        <w:gridCol w:w="4687"/>
        <w:gridCol w:w="4687"/>
      </w:tblGrid>
      <w:tr w:rsidR="00EE176D" w:rsidTr="172C172D" w14:paraId="4918A49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</w:tcPr>
          <w:p w:rsidR="00EE176D" w:rsidRDefault="00396231" w14:paraId="750BF48D" w14:textId="2CEAE209">
            <w:pPr>
              <w:jc w:val="center"/>
            </w:pPr>
            <w:proofErr w:type="spellStart"/>
            <w:r>
              <w:rPr>
                <w:color w:val="FFFFFF"/>
              </w:rPr>
              <w:t>Огноо</w:t>
            </w:r>
            <w:proofErr w:type="spellEnd"/>
          </w:p>
        </w:tc>
        <w:tc>
          <w:tcPr>
            <w:tcW w:w="4687" w:type="dxa"/>
          </w:tcPr>
          <w:p w:rsidR="00EE176D" w:rsidRDefault="7FFD7907" w14:paraId="66B1ABCC" w14:textId="06C7B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</w:t>
            </w:r>
            <w:r w:rsidR="00336421">
              <w:t>meta</w:t>
            </w:r>
            <w:r w:rsidR="00A87022">
              <w:t>data</w:t>
            </w:r>
            <w:proofErr w:type="gramEnd"/>
            <w:r w:rsidR="00336421">
              <w:t>.</w:t>
            </w:r>
            <w:r w:rsidR="00A42F97">
              <w:t>date}</w:t>
            </w:r>
            <w:r w:rsidR="5265DE1A">
              <w:t>}</w:t>
            </w:r>
          </w:p>
        </w:tc>
      </w:tr>
      <w:tr w:rsidR="00EE176D" w:rsidTr="172C172D" w14:paraId="4271EFB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</w:tcPr>
          <w:p w:rsidR="00EE176D" w:rsidRDefault="00396231" w14:paraId="516E71B8" w14:textId="1F9B5CCB">
            <w:pPr>
              <w:jc w:val="center"/>
            </w:pPr>
            <w:proofErr w:type="spellStart"/>
            <w:r>
              <w:rPr>
                <w:color w:val="FFFFFF"/>
              </w:rPr>
              <w:t>Шалгагч</w:t>
            </w:r>
            <w:proofErr w:type="spellEnd"/>
          </w:p>
        </w:tc>
        <w:tc>
          <w:tcPr>
            <w:tcW w:w="4687" w:type="dxa"/>
          </w:tcPr>
          <w:p w:rsidR="00EE176D" w:rsidRDefault="7494DCE3" w14:paraId="150D8347" w14:textId="39029E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</w:t>
            </w:r>
            <w:r w:rsidR="00A87022">
              <w:t>metadata</w:t>
            </w:r>
            <w:proofErr w:type="gramEnd"/>
            <w:r w:rsidR="00336421">
              <w:t>.</w:t>
            </w:r>
            <w:r w:rsidR="00A42F97">
              <w:t>inspector}</w:t>
            </w:r>
            <w:r w:rsidR="7A7DB235">
              <w:t>}</w:t>
            </w:r>
          </w:p>
        </w:tc>
      </w:tr>
      <w:tr w:rsidR="00EE176D" w:rsidTr="172C172D" w14:paraId="0215BE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</w:tcPr>
          <w:p w:rsidR="00EE176D" w:rsidRDefault="00396231" w14:paraId="28053C48" w14:textId="089DD0B4">
            <w:pPr>
              <w:jc w:val="center"/>
            </w:pPr>
            <w:proofErr w:type="spellStart"/>
            <w:r>
              <w:rPr>
                <w:color w:val="FFFFFF"/>
              </w:rPr>
              <w:t>Байршил</w:t>
            </w:r>
            <w:proofErr w:type="spellEnd"/>
          </w:p>
        </w:tc>
        <w:tc>
          <w:tcPr>
            <w:tcW w:w="4687" w:type="dxa"/>
          </w:tcPr>
          <w:p w:rsidR="00EE176D" w:rsidRDefault="522D21EC" w14:paraId="6BE66DF8" w14:textId="2EF013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</w:t>
            </w:r>
            <w:r w:rsidR="00A87022">
              <w:t>metadata</w:t>
            </w:r>
            <w:proofErr w:type="gramEnd"/>
            <w:r w:rsidR="00336421">
              <w:t>.</w:t>
            </w:r>
            <w:r w:rsidR="00A42F97">
              <w:t>location}</w:t>
            </w:r>
            <w:r w:rsidR="152544FC">
              <w:t>}</w:t>
            </w:r>
          </w:p>
        </w:tc>
      </w:tr>
      <w:tr w:rsidR="00EE176D" w:rsidTr="172C172D" w14:paraId="113520D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</w:tcPr>
          <w:p w:rsidR="00EE176D" w:rsidRDefault="00396231" w14:paraId="1745941E" w14:textId="731251BB">
            <w:pPr>
              <w:jc w:val="center"/>
            </w:pPr>
            <w:proofErr w:type="spellStart"/>
            <w:r>
              <w:rPr>
                <w:color w:val="FFFFFF"/>
              </w:rPr>
              <w:t>Авто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жингийн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дугаар</w:t>
            </w:r>
            <w:proofErr w:type="spellEnd"/>
          </w:p>
        </w:tc>
        <w:tc>
          <w:tcPr>
            <w:tcW w:w="4687" w:type="dxa"/>
          </w:tcPr>
          <w:p w:rsidR="00EE176D" w:rsidRDefault="167A1A6B" w14:paraId="63500DFA" w14:textId="4D11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</w:t>
            </w:r>
            <w:r w:rsidR="00A87022">
              <w:t>metadata</w:t>
            </w:r>
            <w:proofErr w:type="gramEnd"/>
            <w:r w:rsidR="00336421">
              <w:t>.</w:t>
            </w:r>
            <w:r w:rsidR="00A42F97">
              <w:t>scale_id_serial_no}</w:t>
            </w:r>
            <w:r w:rsidR="152544FC">
              <w:t>}</w:t>
            </w:r>
          </w:p>
        </w:tc>
      </w:tr>
      <w:tr w:rsidR="00EE176D" w:rsidTr="172C172D" w14:paraId="792A428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</w:tcPr>
          <w:p w:rsidR="00EE176D" w:rsidRDefault="00396231" w14:paraId="3E38A21B" w14:textId="71A847CE">
            <w:pPr>
              <w:jc w:val="center"/>
            </w:pPr>
            <w:proofErr w:type="spellStart"/>
            <w:r>
              <w:rPr>
                <w:color w:val="FFFFFF"/>
              </w:rPr>
              <w:t>Модель</w:t>
            </w:r>
            <w:proofErr w:type="spellEnd"/>
          </w:p>
        </w:tc>
        <w:tc>
          <w:tcPr>
            <w:tcW w:w="4687" w:type="dxa"/>
          </w:tcPr>
          <w:p w:rsidR="00EE176D" w:rsidRDefault="671C1BE2" w14:paraId="1DAFB7C8" w14:textId="793E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</w:t>
            </w:r>
            <w:r w:rsidR="00A87022">
              <w:t>metadata</w:t>
            </w:r>
            <w:proofErr w:type="gramEnd"/>
            <w:r w:rsidR="00336421">
              <w:t>.</w:t>
            </w:r>
            <w:r w:rsidR="00A42F97">
              <w:t>model}</w:t>
            </w:r>
            <w:r w:rsidR="64EFBA17">
              <w:t>}</w:t>
            </w:r>
          </w:p>
        </w:tc>
      </w:tr>
    </w:tbl>
    <w:p w:rsidR="00EE176D" w:rsidRDefault="00396231" w14:paraId="654825B0" w14:textId="6AD71720">
      <w:pPr>
        <w:pStyle w:val="Heading2"/>
      </w:pPr>
      <w:proofErr w:type="spellStart"/>
      <w:r>
        <w:t>Автожингийн</w:t>
      </w:r>
      <w:proofErr w:type="spellEnd"/>
      <w:r>
        <w:t xml:space="preserve"> </w:t>
      </w:r>
      <w:proofErr w:type="spellStart"/>
      <w:r>
        <w:t>тавцан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07"/>
        <w:gridCol w:w="1552"/>
        <w:gridCol w:w="2289"/>
        <w:gridCol w:w="5130"/>
      </w:tblGrid>
      <w:tr w:rsidR="00EE176D" w:rsidTr="16E4F29C" w14:paraId="2511331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  <w:shd w:val="clear" w:color="auto" w:fill="2F75B5"/>
            <w:tcMar/>
          </w:tcPr>
          <w:p w:rsidR="00EE176D" w:rsidRDefault="001D6F14" w14:paraId="1BDAC48E" w14:textId="77777777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2" w:type="dxa"/>
            <w:shd w:val="clear" w:color="auto" w:fill="2F75B5"/>
            <w:tcMar/>
          </w:tcPr>
          <w:p w:rsidRPr="00211D30" w:rsidR="00EE176D" w:rsidRDefault="00396231" w14:paraId="32B3397A" w14:textId="6BBFF3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mn-MN"/>
              </w:rPr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 w:rsidR="00211D30">
              <w:rPr>
                <w:color w:val="FFFFFF"/>
                <w:lang w:val="mn-MN"/>
              </w:rPr>
              <w:t>эд анги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shd w:val="clear" w:color="auto" w:fill="2F75B5"/>
            <w:tcMar/>
          </w:tcPr>
          <w:p w:rsidR="00EE176D" w:rsidRDefault="00211D30" w14:paraId="20B0D883" w14:textId="7AFB6E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shd w:val="clear" w:color="auto" w:fill="2F75B5"/>
            <w:tcMar/>
          </w:tcPr>
          <w:p w:rsidR="00EE176D" w:rsidRDefault="00211D30" w14:paraId="3B6ECF3D" w14:textId="6038C9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EE176D" w:rsidTr="16E4F29C" w14:paraId="35A3D8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  <w:tcMar/>
          </w:tcPr>
          <w:p w:rsidR="00EE176D" w:rsidRDefault="00396231" w14:paraId="638C0860" w14:textId="1519E7E2">
            <w:r w:rsidR="5FB1C2FA">
              <w:rPr/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00EE176D" w:rsidRDefault="00396231" w14:paraId="0E2A23BE" w14:textId="5AF50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Тавцангийн</w:t>
            </w:r>
            <w:proofErr w:type="spellEnd"/>
            <w:r>
              <w:t xml:space="preserve"> </w:t>
            </w:r>
            <w:proofErr w:type="spellStart"/>
            <w:r>
              <w:t>лист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0EE176D" w:rsidRDefault="0787EEE5" w14:paraId="01A9F3D6" w14:textId="62D09B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d.exterior</w:t>
            </w:r>
            <w:proofErr w:type="gramEnd"/>
            <w:r w:rsidR="00BD67A0">
              <w:t>.platform_</w:t>
            </w:r>
            <w:proofErr w:type="gramStart"/>
            <w:r w:rsidR="00BD67A0">
              <w:t>plate.</w:t>
            </w:r>
            <w:r w:rsidR="00A42F97">
              <w:t>status</w:t>
            </w:r>
            <w:proofErr w:type="gramEnd"/>
            <w:r w:rsidR="00A42F97">
              <w:t>}</w:t>
            </w:r>
            <w:r w:rsidR="75FDDD1C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6FFC1AFA" w14:textId="78C39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71E07AF6">
              <w:t>{</w:t>
            </w:r>
            <w:proofErr w:type="gramStart"/>
            <w:r>
              <w:t>d.exterior</w:t>
            </w:r>
            <w:proofErr w:type="gramEnd"/>
            <w:r>
              <w:t>.platform_</w:t>
            </w:r>
            <w:proofErr w:type="gramStart"/>
            <w:r>
              <w:t>plate.</w:t>
            </w:r>
            <w:r w:rsidR="00A42F97">
              <w:t>comment</w:t>
            </w:r>
            <w:proofErr w:type="gramEnd"/>
            <w:r w:rsidR="00A42F97">
              <w:t>}</w:t>
            </w:r>
            <w:r w:rsidR="7D5A0611">
              <w:t>}</w:t>
            </w:r>
          </w:p>
        </w:tc>
      </w:tr>
      <w:tr w:rsidR="00EE176D" w:rsidTr="16E4F29C" w14:paraId="18CFFE5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  <w:tcMar/>
          </w:tcPr>
          <w:p w:rsidR="00EE176D" w:rsidRDefault="00396231" w14:paraId="69B704EA" w14:textId="3980E09E">
            <w:r w:rsidR="291880F2">
              <w:rPr/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00EE176D" w:rsidRDefault="00396231" w14:paraId="2D447C98" w14:textId="5F430E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Дам</w:t>
            </w:r>
            <w:proofErr w:type="spellEnd"/>
            <w:r>
              <w:t xml:space="preserve"> </w:t>
            </w:r>
            <w:proofErr w:type="spellStart"/>
            <w:r>
              <w:t>нуруу</w:t>
            </w:r>
            <w:proofErr w:type="spellEnd"/>
            <w:r>
              <w:t xml:space="preserve"> </w:t>
            </w:r>
            <w:proofErr w:type="spellStart"/>
            <w:r>
              <w:t>холбосон</w:t>
            </w:r>
            <w:proofErr w:type="spellEnd"/>
            <w:r>
              <w:t xml:space="preserve"> </w:t>
            </w:r>
            <w:proofErr w:type="spellStart"/>
            <w:r>
              <w:t>лист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0EE176D" w:rsidRDefault="31CBC3DD" w14:paraId="376CA92A" w14:textId="522DEE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d.exterior</w:t>
            </w:r>
            <w:proofErr w:type="gramEnd"/>
            <w:r w:rsidR="00BD67A0">
              <w:t>.beam_joint_</w:t>
            </w:r>
            <w:proofErr w:type="gramStart"/>
            <w:r w:rsidR="00BD67A0">
              <w:t>plate.</w:t>
            </w:r>
            <w:r w:rsidR="00A42F97">
              <w:t>status</w:t>
            </w:r>
            <w:proofErr w:type="gramEnd"/>
            <w:r w:rsidR="00A42F97">
              <w:t>}</w:t>
            </w:r>
            <w:r w:rsidR="727A9825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5EA270D8" w14:textId="1D5ED1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71E07AF6">
              <w:t>{</w:t>
            </w:r>
            <w:proofErr w:type="gramStart"/>
            <w:r>
              <w:t>d.exterior</w:t>
            </w:r>
            <w:proofErr w:type="gramEnd"/>
            <w:r>
              <w:t>.beam_joint_</w:t>
            </w:r>
            <w:proofErr w:type="gramStart"/>
            <w:r>
              <w:t>plate.</w:t>
            </w:r>
            <w:r w:rsidR="00A42F97">
              <w:t>comment</w:t>
            </w:r>
            <w:proofErr w:type="gramEnd"/>
            <w:r w:rsidR="00A42F97">
              <w:t>}</w:t>
            </w:r>
            <w:r w:rsidR="7D5A0611">
              <w:t>}</w:t>
            </w:r>
          </w:p>
        </w:tc>
      </w:tr>
      <w:tr w:rsidR="00EE176D" w:rsidTr="16E4F29C" w14:paraId="0CD94A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  <w:tcMar/>
          </w:tcPr>
          <w:p w:rsidR="00EE176D" w:rsidRDefault="00396231" w14:paraId="7E5D0A59" w14:textId="07A4F469">
            <w:r w:rsidR="291880F2">
              <w:rPr/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00EE176D" w:rsidRDefault="00396231" w14:paraId="5262E1C1" w14:textId="242B9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Хязгаарлагчийн</w:t>
            </w:r>
            <w:proofErr w:type="spellEnd"/>
            <w:r>
              <w:t xml:space="preserve"> </w:t>
            </w:r>
            <w:proofErr w:type="spellStart"/>
            <w:r>
              <w:t>боолт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0EE176D" w:rsidRDefault="6064BB40" w14:paraId="367B98D5" w14:textId="41E5F6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d.exterior</w:t>
            </w:r>
            <w:proofErr w:type="gramEnd"/>
            <w:r w:rsidR="00A42F97">
              <w:t>.sto</w:t>
            </w:r>
            <w:r w:rsidR="00BD67A0">
              <w:t>p_</w:t>
            </w:r>
            <w:proofErr w:type="gramStart"/>
            <w:r w:rsidR="00BD67A0">
              <w:t>bolt.</w:t>
            </w:r>
            <w:r w:rsidR="00A42F97">
              <w:t>status</w:t>
            </w:r>
            <w:proofErr w:type="gramEnd"/>
            <w:r w:rsidR="00A42F97">
              <w:t>}</w:t>
            </w:r>
            <w:r w:rsidR="727A9825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3EA2F68D" w14:textId="453B3F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7284293F">
              <w:t>{</w:t>
            </w:r>
            <w:proofErr w:type="gramStart"/>
            <w:r>
              <w:t>d.exterior</w:t>
            </w:r>
            <w:proofErr w:type="gramEnd"/>
            <w:r>
              <w:t>.stop_</w:t>
            </w:r>
            <w:proofErr w:type="gramStart"/>
            <w:r>
              <w:t>bolt.</w:t>
            </w:r>
            <w:r w:rsidR="00A42F97">
              <w:t>comment</w:t>
            </w:r>
            <w:proofErr w:type="gramEnd"/>
            <w:r w:rsidR="00A42F97">
              <w:t>}</w:t>
            </w:r>
            <w:r w:rsidR="363EA545">
              <w:t>}</w:t>
            </w:r>
          </w:p>
        </w:tc>
      </w:tr>
      <w:tr w:rsidR="00EE176D" w:rsidTr="16E4F29C" w14:paraId="1B5C74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  <w:tcMar/>
          </w:tcPr>
          <w:p w:rsidR="00EE176D" w:rsidRDefault="00396231" w14:paraId="070CE594" w14:textId="1424691D">
            <w:r w:rsidR="5E176E96">
              <w:rPr/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00EE176D" w:rsidRDefault="00396231" w14:paraId="14D00BA7" w14:textId="4D9980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Тавцан</w:t>
            </w:r>
            <w:proofErr w:type="spellEnd"/>
            <w:r>
              <w:t xml:space="preserve"> </w:t>
            </w:r>
            <w:proofErr w:type="spellStart"/>
            <w:r>
              <w:t>хоорондын</w:t>
            </w:r>
            <w:proofErr w:type="spellEnd"/>
            <w:r>
              <w:t xml:space="preserve"> </w:t>
            </w:r>
            <w:proofErr w:type="spellStart"/>
            <w:r>
              <w:t>боолт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0EE176D" w:rsidRDefault="2D033CF7" w14:paraId="0C5BB194" w14:textId="0B5C8B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d.exterior</w:t>
            </w:r>
            <w:proofErr w:type="gramEnd"/>
            <w:r w:rsidR="00BD67A0">
              <w:t>.interplatform_</w:t>
            </w:r>
            <w:proofErr w:type="gramStart"/>
            <w:r w:rsidR="00BD67A0">
              <w:t>bolts.</w:t>
            </w:r>
            <w:r w:rsidR="00A42F97">
              <w:t>status</w:t>
            </w:r>
            <w:proofErr w:type="gramEnd"/>
            <w:r w:rsidR="00A42F97">
              <w:t>}</w:t>
            </w:r>
            <w:r w:rsidR="10983142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7284293F" w14:paraId="34B83F2D" w14:textId="312D05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d.exterior</w:t>
            </w:r>
            <w:proofErr w:type="gramEnd"/>
            <w:r w:rsidR="00BD67A0">
              <w:t>.interplatform_</w:t>
            </w:r>
            <w:proofErr w:type="gramStart"/>
            <w:r w:rsidR="00BD67A0">
              <w:t>bolts.</w:t>
            </w:r>
            <w:r w:rsidR="00A42F97">
              <w:t>comment</w:t>
            </w:r>
            <w:proofErr w:type="gramEnd"/>
            <w:r w:rsidR="00A42F97">
              <w:t>}</w:t>
            </w:r>
            <w:r w:rsidR="363EA545">
              <w:t>}</w:t>
            </w:r>
          </w:p>
        </w:tc>
      </w:tr>
    </w:tbl>
    <w:p w:rsidR="3643DECA" w:rsidP="26F9C61E" w:rsidRDefault="3643DECA" w14:paraId="09B8E1EC" w14:textId="014E7662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.platform_plate}}</w:t>
      </w:r>
    </w:p>
    <w:p w:rsidR="3643DECA" w:rsidP="26F9C61E" w:rsidRDefault="3643DECA" w14:paraId="63AE1B42" w14:textId="457CF0CF">
      <w:pPr>
        <w:spacing w:before="240" w:after="240"/>
      </w:pPr>
      <w:r w:rsidRPr="26F9C61E">
        <w:rPr>
          <w:rFonts w:ascii="Cambria" w:hAnsi="Cambria" w:eastAsia="Cambria" w:cs="Cambria"/>
        </w:rPr>
        <w:t>Тавцангийн лист:</w:t>
      </w:r>
    </w:p>
    <w:p w:rsidR="3643DECA" w:rsidP="26F9C61E" w:rsidRDefault="3643DECA" w14:paraId="120D5869" w14:textId="0DA78180">
      <w:pPr>
        <w:spacing w:before="240" w:after="240"/>
        <w:rPr>
          <w:rFonts w:ascii="Cambria" w:hAnsi="Cambria" w:eastAsia="Cambria" w:cs="Cambria"/>
        </w:rPr>
      </w:pPr>
      <w:r w:rsidRPr="204961B2" w:rsidR="3643DECA">
        <w:rPr>
          <w:rFonts w:ascii="Cambria" w:hAnsi="Cambria" w:eastAsia="Cambria" w:cs="Cambria"/>
        </w:rPr>
        <w:t>{{#</w:t>
      </w:r>
      <w:proofErr w:type="gramStart"/>
      <w:r w:rsidRPr="204961B2" w:rsidR="3643DECA">
        <w:rPr>
          <w:rFonts w:ascii="Cambria" w:hAnsi="Cambria" w:eastAsia="Cambria" w:cs="Cambria"/>
        </w:rPr>
        <w:t>d.images</w:t>
      </w:r>
      <w:proofErr w:type="gramEnd"/>
      <w:r w:rsidRPr="204961B2" w:rsidR="3643DECA">
        <w:rPr>
          <w:rFonts w:ascii="Cambria" w:hAnsi="Cambria" w:eastAsia="Cambria" w:cs="Cambria"/>
        </w:rPr>
        <w:t>.</w:t>
      </w:r>
      <w:proofErr w:type="gramStart"/>
      <w:r w:rsidRPr="204961B2" w:rsidR="3643DECA">
        <w:rPr>
          <w:rFonts w:ascii="Cambria" w:hAnsi="Cambria" w:eastAsia="Cambria" w:cs="Cambria"/>
        </w:rPr>
        <w:t>exterior.platform</w:t>
      </w:r>
      <w:proofErr w:type="gramEnd"/>
      <w:r w:rsidRPr="204961B2" w:rsidR="3643DECA">
        <w:rPr>
          <w:rFonts w:ascii="Cambria" w:hAnsi="Cambria" w:eastAsia="Cambria" w:cs="Cambria"/>
        </w:rPr>
        <w:t>_plate}}</w:t>
      </w:r>
    </w:p>
    <w:p w:rsidR="3643DECA" w:rsidP="204961B2" w:rsidRDefault="00E06E7C" w14:paraId="1D5CCCB0" w14:textId="28BEC233">
      <w:pPr>
        <w:pStyle w:val="Normal"/>
        <w:spacing w:before="240" w:after="240"/>
      </w:pPr>
      <w:r w:rsidR="59303124">
        <w:drawing>
          <wp:inline wp14:editId="77F505E4" wp14:anchorId="3DA370AD">
            <wp:extent cx="2143125" cy="2143125"/>
            <wp:effectExtent l="0" t="0" r="9525" b="9525"/>
            <wp:docPr id="2139791518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43DECA" w:rsidP="1097C2F4" w:rsidRDefault="3643DECA" w14:paraId="459B2534" w14:textId="7A57F0A6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exterior.platform</w:t>
      </w:r>
      <w:proofErr w:type="gramEnd"/>
      <w:r w:rsidRPr="26F9C61E">
        <w:rPr>
          <w:rFonts w:ascii="Cambria" w:hAnsi="Cambria" w:eastAsia="Cambria" w:cs="Cambria"/>
        </w:rPr>
        <w:t>_plate}}</w:t>
      </w:r>
    </w:p>
    <w:p w:rsidR="1097C2F4" w:rsidP="26F9C61E" w:rsidRDefault="3643DECA" w14:paraId="356F9638" w14:textId="1883F584">
      <w:pPr>
        <w:spacing w:before="240" w:after="240"/>
        <w:rPr>
          <w:rFonts w:ascii="Cambria" w:hAnsi="Cambria" w:eastAsia="Cambria" w:cs="Cambria"/>
        </w:rPr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.platform_plate}}</w:t>
      </w:r>
    </w:p>
    <w:p w:rsidR="3643DECA" w:rsidP="26F9C61E" w:rsidRDefault="3643DECA" w14:paraId="6C62DB73" w14:textId="7F66FA3B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.beam_joint_plate}}</w:t>
      </w:r>
    </w:p>
    <w:p w:rsidR="3643DECA" w:rsidP="26F9C61E" w:rsidRDefault="3643DECA" w14:paraId="1B700067" w14:textId="675D9FC8">
      <w:pPr>
        <w:spacing w:before="240" w:after="240"/>
        <w:rPr>
          <w:rFonts w:ascii="Cambria" w:hAnsi="Cambria" w:eastAsia="Cambria" w:cs="Cambria"/>
        </w:rPr>
      </w:pPr>
      <w:r w:rsidRPr="26F9C61E">
        <w:rPr>
          <w:rFonts w:ascii="Cambria" w:hAnsi="Cambria" w:eastAsia="Cambria" w:cs="Cambria"/>
        </w:rPr>
        <w:t>Дам нуруу холбосон лист</w:t>
      </w:r>
      <w:r w:rsidRPr="26F9C61E" w:rsidR="5D7AC90B">
        <w:rPr>
          <w:rFonts w:ascii="Cambria" w:hAnsi="Cambria" w:eastAsia="Cambria" w:cs="Cambria"/>
        </w:rPr>
        <w:t>:</w:t>
      </w:r>
    </w:p>
    <w:p w:rsidR="3643DECA" w:rsidP="26F9C61E" w:rsidRDefault="3643DECA" w14:paraId="65CB8DBF" w14:textId="713FCF9A">
      <w:pPr>
        <w:spacing w:before="240" w:after="240"/>
      </w:pPr>
      <w:r w:rsidRPr="204961B2" w:rsidR="3643DECA">
        <w:rPr>
          <w:rFonts w:ascii="Cambria" w:hAnsi="Cambria" w:eastAsia="Cambria" w:cs="Cambria"/>
        </w:rPr>
        <w:t>{{#</w:t>
      </w:r>
      <w:proofErr w:type="gramStart"/>
      <w:r w:rsidRPr="204961B2" w:rsidR="3643DECA">
        <w:rPr>
          <w:rFonts w:ascii="Cambria" w:hAnsi="Cambria" w:eastAsia="Cambria" w:cs="Cambria"/>
        </w:rPr>
        <w:t>d.images</w:t>
      </w:r>
      <w:proofErr w:type="gramEnd"/>
      <w:r w:rsidRPr="204961B2" w:rsidR="3643DECA">
        <w:rPr>
          <w:rFonts w:ascii="Cambria" w:hAnsi="Cambria" w:eastAsia="Cambria" w:cs="Cambria"/>
        </w:rPr>
        <w:t>.</w:t>
      </w:r>
      <w:proofErr w:type="gramStart"/>
      <w:r w:rsidRPr="204961B2" w:rsidR="3643DECA">
        <w:rPr>
          <w:rFonts w:ascii="Cambria" w:hAnsi="Cambria" w:eastAsia="Cambria" w:cs="Cambria"/>
        </w:rPr>
        <w:t>exterior.beam</w:t>
      </w:r>
      <w:proofErr w:type="gramEnd"/>
      <w:r w:rsidRPr="204961B2" w:rsidR="3643DECA">
        <w:rPr>
          <w:rFonts w:ascii="Cambria" w:hAnsi="Cambria" w:eastAsia="Cambria" w:cs="Cambria"/>
        </w:rPr>
        <w:t>_joint_plate}}</w:t>
      </w:r>
    </w:p>
    <w:p w:rsidR="3643DECA" w:rsidP="204961B2" w:rsidRDefault="00E06E7C" w14:paraId="2A19BEAB" w14:textId="05830D57">
      <w:pPr>
        <w:pStyle w:val="Normal"/>
        <w:spacing w:before="240" w:after="240"/>
      </w:pPr>
      <w:r w:rsidR="612CA2BB">
        <w:drawing>
          <wp:inline wp14:editId="37BFF9A4" wp14:anchorId="4042C639">
            <wp:extent cx="2143125" cy="2143125"/>
            <wp:effectExtent l="0" t="0" r="9525" b="9525"/>
            <wp:docPr id="1617008603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43DECA" w:rsidP="26F9C61E" w:rsidRDefault="3643DECA" w14:paraId="483CD8ED" w14:textId="4E730A46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exterior.beam</w:t>
      </w:r>
      <w:proofErr w:type="gramEnd"/>
      <w:r w:rsidRPr="26F9C61E">
        <w:rPr>
          <w:rFonts w:ascii="Cambria" w:hAnsi="Cambria" w:eastAsia="Cambria" w:cs="Cambria"/>
        </w:rPr>
        <w:t>_joint_plate}}</w:t>
      </w:r>
    </w:p>
    <w:p w:rsidR="1097C2F4" w:rsidP="26F9C61E" w:rsidRDefault="3643DECA" w14:paraId="09EC6FC5" w14:textId="6712EF5D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.beam_joint_plate}}</w:t>
      </w:r>
    </w:p>
    <w:p w:rsidR="3643DECA" w:rsidP="26F9C61E" w:rsidRDefault="3643DECA" w14:paraId="57972589" w14:textId="5D2741DE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.stop_bolt}}</w:t>
      </w:r>
    </w:p>
    <w:p w:rsidR="3643DECA" w:rsidP="26F9C61E" w:rsidRDefault="3643DECA" w14:paraId="575D6532" w14:textId="6995DBB3">
      <w:pPr>
        <w:spacing w:before="240" w:after="240"/>
      </w:pPr>
      <w:r w:rsidRPr="26F9C61E">
        <w:rPr>
          <w:rFonts w:ascii="Cambria" w:hAnsi="Cambria" w:eastAsia="Cambria" w:cs="Cambria"/>
        </w:rPr>
        <w:t>Хязгаарлагчийн боолт:</w:t>
      </w:r>
    </w:p>
    <w:p w:rsidR="3643DECA" w:rsidP="26F9C61E" w:rsidRDefault="3643DECA" w14:paraId="7E00AE82" w14:textId="23A14D33">
      <w:pPr>
        <w:spacing w:before="240" w:after="240"/>
        <w:rPr>
          <w:rFonts w:ascii="Cambria" w:hAnsi="Cambria" w:eastAsia="Cambria" w:cs="Cambria"/>
        </w:rPr>
      </w:pPr>
      <w:r w:rsidRPr="204961B2" w:rsidR="3643DECA">
        <w:rPr>
          <w:rFonts w:ascii="Cambria" w:hAnsi="Cambria" w:eastAsia="Cambria" w:cs="Cambria"/>
        </w:rPr>
        <w:t>{{#</w:t>
      </w:r>
      <w:proofErr w:type="gramStart"/>
      <w:r w:rsidRPr="204961B2" w:rsidR="3643DECA">
        <w:rPr>
          <w:rFonts w:ascii="Cambria" w:hAnsi="Cambria" w:eastAsia="Cambria" w:cs="Cambria"/>
        </w:rPr>
        <w:t>d.images</w:t>
      </w:r>
      <w:proofErr w:type="gramEnd"/>
      <w:r w:rsidRPr="204961B2" w:rsidR="3643DECA">
        <w:rPr>
          <w:rFonts w:ascii="Cambria" w:hAnsi="Cambria" w:eastAsia="Cambria" w:cs="Cambria"/>
        </w:rPr>
        <w:t>.</w:t>
      </w:r>
      <w:proofErr w:type="gramStart"/>
      <w:r w:rsidRPr="204961B2" w:rsidR="3643DECA">
        <w:rPr>
          <w:rFonts w:ascii="Cambria" w:hAnsi="Cambria" w:eastAsia="Cambria" w:cs="Cambria"/>
        </w:rPr>
        <w:t>exterior.stop</w:t>
      </w:r>
      <w:proofErr w:type="gramEnd"/>
      <w:r w:rsidRPr="204961B2" w:rsidR="3643DECA">
        <w:rPr>
          <w:rFonts w:ascii="Cambria" w:hAnsi="Cambria" w:eastAsia="Cambria" w:cs="Cambria"/>
        </w:rPr>
        <w:t>_bolt}}</w:t>
      </w:r>
    </w:p>
    <w:p w:rsidR="00E06E7C" w:rsidP="204961B2" w:rsidRDefault="00E06E7C" w14:paraId="2DF3CFB6" w14:textId="2719A71B">
      <w:pPr>
        <w:pStyle w:val="Normal"/>
        <w:spacing w:before="240" w:after="240"/>
      </w:pPr>
      <w:r w:rsidR="1FC9CE06">
        <w:drawing>
          <wp:inline wp14:editId="79C5BEBA" wp14:anchorId="6AA21D25">
            <wp:extent cx="2143125" cy="2143125"/>
            <wp:effectExtent l="0" t="0" r="9525" b="9525"/>
            <wp:docPr id="560573483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43DECA" w:rsidP="26F9C61E" w:rsidRDefault="3643DECA" w14:paraId="77846C60" w14:textId="25A7D38A">
      <w:pPr>
        <w:spacing w:before="240" w:after="240"/>
      </w:pPr>
    </w:p>
    <w:p w:rsidR="3643DECA" w:rsidP="26F9C61E" w:rsidRDefault="3643DECA" w14:paraId="79E02FC5" w14:textId="14203ECA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exterior.stop</w:t>
      </w:r>
      <w:proofErr w:type="gramEnd"/>
      <w:r w:rsidRPr="26F9C61E">
        <w:rPr>
          <w:rFonts w:ascii="Cambria" w:hAnsi="Cambria" w:eastAsia="Cambria" w:cs="Cambria"/>
        </w:rPr>
        <w:t>_bolt}}</w:t>
      </w:r>
    </w:p>
    <w:p w:rsidR="1097C2F4" w:rsidP="26F9C61E" w:rsidRDefault="3643DECA" w14:paraId="1BE36C2A" w14:textId="6EFF27F4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.stop_bolt}}</w:t>
      </w:r>
    </w:p>
    <w:p w:rsidR="3643DECA" w:rsidP="26F9C61E" w:rsidRDefault="3643DECA" w14:paraId="63AA3D34" w14:textId="26E2893C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.interplatform_bolts}}</w:t>
      </w:r>
    </w:p>
    <w:p w:rsidR="3643DECA" w:rsidP="26F9C61E" w:rsidRDefault="3643DECA" w14:paraId="6D6F2A7D" w14:textId="481EB2F3">
      <w:pPr>
        <w:spacing w:before="240" w:after="240"/>
      </w:pPr>
      <w:r w:rsidRPr="26F9C61E">
        <w:rPr>
          <w:rFonts w:ascii="Cambria" w:hAnsi="Cambria" w:eastAsia="Cambria" w:cs="Cambria"/>
        </w:rPr>
        <w:t>Тавцан хоорондын боолт:</w:t>
      </w:r>
    </w:p>
    <w:p w:rsidR="3643DECA" w:rsidP="26F9C61E" w:rsidRDefault="3643DECA" w14:paraId="7709FCC0" w14:textId="2D5E76B2">
      <w:pPr>
        <w:spacing w:before="240" w:after="240"/>
      </w:pPr>
      <w:r w:rsidRPr="204961B2" w:rsidR="3643DECA">
        <w:rPr>
          <w:rFonts w:ascii="Cambria" w:hAnsi="Cambria" w:eastAsia="Cambria" w:cs="Cambria"/>
        </w:rPr>
        <w:t>{{#</w:t>
      </w:r>
      <w:proofErr w:type="gramStart"/>
      <w:r w:rsidRPr="204961B2" w:rsidR="3643DECA">
        <w:rPr>
          <w:rFonts w:ascii="Cambria" w:hAnsi="Cambria" w:eastAsia="Cambria" w:cs="Cambria"/>
        </w:rPr>
        <w:t>d.images</w:t>
      </w:r>
      <w:proofErr w:type="gramEnd"/>
      <w:r w:rsidRPr="204961B2" w:rsidR="3643DECA">
        <w:rPr>
          <w:rFonts w:ascii="Cambria" w:hAnsi="Cambria" w:eastAsia="Cambria" w:cs="Cambria"/>
        </w:rPr>
        <w:t>.</w:t>
      </w:r>
      <w:proofErr w:type="gramStart"/>
      <w:r w:rsidRPr="204961B2" w:rsidR="3643DECA">
        <w:rPr>
          <w:rFonts w:ascii="Cambria" w:hAnsi="Cambria" w:eastAsia="Cambria" w:cs="Cambria"/>
        </w:rPr>
        <w:t>exterior.interplatform</w:t>
      </w:r>
      <w:proofErr w:type="gramEnd"/>
      <w:r w:rsidRPr="204961B2" w:rsidR="3643DECA">
        <w:rPr>
          <w:rFonts w:ascii="Cambria" w:hAnsi="Cambria" w:eastAsia="Cambria" w:cs="Cambria"/>
        </w:rPr>
        <w:t>_bolts}}</w:t>
      </w:r>
    </w:p>
    <w:p w:rsidR="3643DECA" w:rsidP="204961B2" w:rsidRDefault="00E06E7C" w14:paraId="4600ACBB" w14:textId="1ECD4E52">
      <w:pPr>
        <w:pStyle w:val="Normal"/>
        <w:spacing w:before="240" w:after="240"/>
      </w:pPr>
      <w:r w:rsidR="79FF6CF0">
        <w:drawing>
          <wp:inline wp14:editId="7C87C6F1" wp14:anchorId="0200A774">
            <wp:extent cx="2143125" cy="2143125"/>
            <wp:effectExtent l="0" t="0" r="9525" b="9525"/>
            <wp:docPr id="1517615235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43DECA" w:rsidP="26F9C61E" w:rsidRDefault="3643DECA" w14:paraId="467F057B" w14:textId="42DEB8C4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exterior.interplatform</w:t>
      </w:r>
      <w:proofErr w:type="gramEnd"/>
      <w:r w:rsidRPr="26F9C61E">
        <w:rPr>
          <w:rFonts w:ascii="Cambria" w:hAnsi="Cambria" w:eastAsia="Cambria" w:cs="Cambria"/>
        </w:rPr>
        <w:t>_bolts}}</w:t>
      </w:r>
    </w:p>
    <w:p w:rsidR="3643DECA" w:rsidP="26F9C61E" w:rsidRDefault="3643DECA" w14:paraId="7BDA977A" w14:textId="05CC5332">
      <w:pPr>
        <w:spacing w:before="240" w:after="240"/>
        <w:rPr>
          <w:rFonts w:ascii="Cambria" w:hAnsi="Cambria" w:eastAsia="Cambria" w:cs="Cambria"/>
        </w:rPr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.interplatform_bolts}}</w:t>
      </w:r>
    </w:p>
    <w:p w:rsidR="00EE176D" w:rsidP="26F9C61E" w:rsidRDefault="00396231" w14:paraId="45001CD8" w14:textId="4BB510D6">
      <w:pPr>
        <w:pStyle w:val="Heading2"/>
        <w:spacing w:before="240" w:after="240"/>
        <w:rPr>
          <w:rFonts w:ascii="Cambria" w:hAnsi="Cambria" w:eastAsia="Cambria" w:cs="Cambria"/>
          <w:sz w:val="22"/>
          <w:szCs w:val="22"/>
        </w:rPr>
      </w:pPr>
      <w:proofErr w:type="spellStart"/>
      <w:r>
        <w:t>Тооцоолуур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05"/>
        <w:gridCol w:w="1593"/>
        <w:gridCol w:w="2250"/>
        <w:gridCol w:w="5130"/>
      </w:tblGrid>
      <w:tr w:rsidR="00211D30" w:rsidTr="16E4F29C" w14:paraId="5427C31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shd w:val="clear" w:color="auto" w:fill="2F75B5"/>
            <w:tcMar/>
          </w:tcPr>
          <w:p w:rsidR="00211D30" w:rsidP="00211D30" w:rsidRDefault="00211D30" w14:paraId="305F60A3" w14:textId="0DAAC713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shd w:val="clear" w:color="auto" w:fill="2F75B5"/>
            <w:tcMar/>
          </w:tcPr>
          <w:p w:rsidR="00211D30" w:rsidP="00211D30" w:rsidRDefault="00211D30" w14:paraId="560B22B5" w14:textId="097BBF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shd w:val="clear" w:color="auto" w:fill="2F75B5"/>
            <w:tcMar/>
          </w:tcPr>
          <w:p w:rsidR="00211D30" w:rsidP="00211D30" w:rsidRDefault="00211D30" w14:paraId="043F5D43" w14:textId="3C2C4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shd w:val="clear" w:color="auto" w:fill="2F75B5"/>
            <w:tcMar/>
          </w:tcPr>
          <w:p w:rsidR="00211D30" w:rsidP="00211D30" w:rsidRDefault="00211D30" w14:paraId="0DE98F36" w14:textId="4B90DC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211D30" w:rsidTr="16E4F29C" w14:paraId="34D413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147507BB" w14:textId="77777777">
            <w:r>
              <w:lastRenderedPageBreak/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68B63C64" w14:textId="087CAF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Лед</w:t>
            </w:r>
            <w:proofErr w:type="spellEnd"/>
            <w:r>
              <w:t xml:space="preserve"> </w:t>
            </w:r>
            <w:proofErr w:type="spellStart"/>
            <w:r>
              <w:t>дэлгэц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0FC2CEF4" w14:paraId="3237AFA8" w14:textId="57273C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r w:rsidR="64D18D5C">
              <w:t>d.indicator.led_</w:t>
            </w:r>
            <w:proofErr w:type="gramStart"/>
            <w:r w:rsidR="245625EB">
              <w:t>display.</w:t>
            </w:r>
            <w:r w:rsidR="00A42F97">
              <w:t>status</w:t>
            </w:r>
            <w:proofErr w:type="gramEnd"/>
            <w:r w:rsidR="00A42F97">
              <w:t>}</w:t>
            </w:r>
            <w:r w:rsidR="740A88B4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A42F97" w14:paraId="1D5A8604" w14:textId="6914A9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45C7CAB2">
              <w:t>{</w:t>
            </w:r>
            <w:r w:rsidR="00BD67A0">
              <w:t>d.indicator.led_</w:t>
            </w:r>
            <w:proofErr w:type="gramStart"/>
            <w:r w:rsidR="00BD67A0">
              <w:t>display.</w:t>
            </w:r>
            <w:r>
              <w:t>comment</w:t>
            </w:r>
            <w:proofErr w:type="gramEnd"/>
            <w:r>
              <w:t>}</w:t>
            </w:r>
            <w:r w:rsidR="5F96AB11">
              <w:t>}</w:t>
            </w:r>
          </w:p>
        </w:tc>
      </w:tr>
      <w:tr w:rsidR="00211D30" w:rsidTr="16E4F29C" w14:paraId="6311561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470E62F0" w14:textId="77777777">
            <w: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0DF66F3A" w14:textId="51CDF1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Тэжээлийн</w:t>
            </w:r>
            <w:proofErr w:type="spellEnd"/>
            <w:r>
              <w:t xml:space="preserve"> </w:t>
            </w:r>
            <w:proofErr w:type="spellStart"/>
            <w:r>
              <w:t>залгуур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40012651" w14:paraId="4215B5F9" w14:textId="3038E19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d.indicator</w:t>
            </w:r>
            <w:proofErr w:type="gramEnd"/>
            <w:r w:rsidR="00BD67A0">
              <w:t>.power_</w:t>
            </w:r>
            <w:proofErr w:type="gramStart"/>
            <w:r w:rsidR="00BD67A0">
              <w:t>plug.</w:t>
            </w:r>
            <w:r w:rsidR="00A42F97">
              <w:t>status</w:t>
            </w:r>
            <w:proofErr w:type="gramEnd"/>
            <w:r w:rsidR="00A42F97">
              <w:t>}</w:t>
            </w:r>
            <w:r w:rsidR="740A88B4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55F2EA3F" w14:textId="39D20F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7364F52F">
              <w:t>{</w:t>
            </w:r>
            <w:proofErr w:type="gramStart"/>
            <w:r>
              <w:t>d.indicator</w:t>
            </w:r>
            <w:proofErr w:type="gramEnd"/>
            <w:r>
              <w:t>.power_</w:t>
            </w:r>
            <w:proofErr w:type="gramStart"/>
            <w:r>
              <w:t>plug.</w:t>
            </w:r>
            <w:r w:rsidR="00A42F97">
              <w:t>comment</w:t>
            </w:r>
            <w:proofErr w:type="gramEnd"/>
            <w:r w:rsidR="00A42F97">
              <w:t>}</w:t>
            </w:r>
            <w:r w:rsidR="5F96AB11">
              <w:t>}</w:t>
            </w:r>
          </w:p>
        </w:tc>
      </w:tr>
      <w:tr w:rsidR="00211D30" w:rsidTr="16E4F29C" w14:paraId="031340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2B209D14" w14:textId="77777777">
            <w: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1D36D140" w14:textId="464B9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Лац</w:t>
            </w:r>
            <w:proofErr w:type="spellEnd"/>
            <w:r>
              <w:t xml:space="preserve"> </w:t>
            </w:r>
            <w:proofErr w:type="spellStart"/>
            <w:r>
              <w:t>болон</w:t>
            </w:r>
            <w:proofErr w:type="spellEnd"/>
            <w:r>
              <w:t xml:space="preserve"> </w:t>
            </w:r>
            <w:proofErr w:type="spellStart"/>
            <w:r>
              <w:t>лацны</w:t>
            </w:r>
            <w:proofErr w:type="spellEnd"/>
            <w:r>
              <w:t xml:space="preserve"> </w:t>
            </w:r>
            <w:proofErr w:type="spellStart"/>
            <w:r>
              <w:t>боолт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5F26E3E2" w14:paraId="5B063494" w14:textId="477CDB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69BA9733">
              <w:t>{</w:t>
            </w:r>
            <w:proofErr w:type="gramStart"/>
            <w:r w:rsidR="69BA9733">
              <w:t>d.indicator</w:t>
            </w:r>
            <w:proofErr w:type="gramEnd"/>
            <w:r w:rsidR="69BA9733">
              <w:t>.seal_</w:t>
            </w:r>
            <w:proofErr w:type="gramStart"/>
            <w:r w:rsidR="00BD67A0">
              <w:t>bolt.</w:t>
            </w:r>
            <w:r w:rsidR="00A42F97">
              <w:t>status</w:t>
            </w:r>
            <w:proofErr w:type="gramEnd"/>
            <w:r w:rsidR="00A42F97">
              <w:t>}</w:t>
            </w:r>
            <w:r w:rsidR="076FC853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181BF1AD" w14:textId="72A8E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</w:t>
            </w:r>
            <w:r w:rsidR="7CA50C73">
              <w:rPr/>
              <w:t>{</w:t>
            </w:r>
            <w:r w:rsidR="00BD67A0">
              <w:rPr/>
              <w:t>d.indicator</w:t>
            </w:r>
            <w:r w:rsidR="00BD67A0">
              <w:rPr/>
              <w:t>.</w:t>
            </w:r>
            <w:r w:rsidR="00BD67A0">
              <w:rPr/>
              <w:t>seal</w:t>
            </w:r>
            <w:r w:rsidR="00BD67A0">
              <w:rPr/>
              <w:t>_</w:t>
            </w:r>
            <w:r w:rsidR="00BD67A0">
              <w:rPr/>
              <w:t>bolt.</w:t>
            </w:r>
            <w:r w:rsidR="00A42F97">
              <w:rPr/>
              <w:t>comment</w:t>
            </w:r>
            <w:r w:rsidR="00A42F97">
              <w:rPr/>
              <w:t>}</w:t>
            </w:r>
            <w:r w:rsidR="6245EB22">
              <w:rPr/>
              <w:t>}</w:t>
            </w:r>
          </w:p>
        </w:tc>
      </w:tr>
      <w:tr w:rsidR="00211D30" w:rsidTr="16E4F29C" w14:paraId="5183C37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149E79B8" w14:textId="77777777">
            <w: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1EB04E0E" w14:textId="7B04AA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Товчлуур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54DB5CB6" w14:paraId="6CAF4121" w14:textId="4C129E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d.indicator</w:t>
            </w:r>
            <w:proofErr w:type="gramEnd"/>
            <w:r w:rsidR="00BD67A0">
              <w:t>.</w:t>
            </w:r>
            <w:proofErr w:type="gramStart"/>
            <w:r w:rsidR="00BD67A0">
              <w:t>buttons.</w:t>
            </w:r>
            <w:r w:rsidR="00A42F97">
              <w:t>status</w:t>
            </w:r>
            <w:proofErr w:type="gramEnd"/>
            <w:r w:rsidR="00A42F97">
              <w:t>}</w:t>
            </w:r>
            <w:r w:rsidR="076FC853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1A628B39" w14:textId="6DBB60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597D9BFD">
              <w:t>{</w:t>
            </w:r>
            <w:proofErr w:type="gramStart"/>
            <w:r>
              <w:t>d.indicator</w:t>
            </w:r>
            <w:proofErr w:type="gramEnd"/>
            <w:r>
              <w:t>.</w:t>
            </w:r>
            <w:proofErr w:type="gramStart"/>
            <w:r>
              <w:t>buttons.</w:t>
            </w:r>
            <w:r w:rsidR="00A42F97">
              <w:t>comment</w:t>
            </w:r>
            <w:proofErr w:type="gramEnd"/>
            <w:r w:rsidR="00A42F97">
              <w:t>}</w:t>
            </w:r>
            <w:r w:rsidR="6245EB22">
              <w:t>}</w:t>
            </w:r>
          </w:p>
        </w:tc>
      </w:tr>
      <w:tr w:rsidR="00211D30" w:rsidTr="16E4F29C" w14:paraId="59C091A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46EEFAE2" w14:textId="77777777">
            <w: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591B8897" w14:textId="5BDA5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Холбогч</w:t>
            </w:r>
            <w:proofErr w:type="spellEnd"/>
            <w:r>
              <w:t xml:space="preserve"> </w:t>
            </w:r>
            <w:proofErr w:type="spellStart"/>
            <w:r>
              <w:t>хайрцаг</w:t>
            </w:r>
            <w:proofErr w:type="spellEnd"/>
            <w:r>
              <w:t xml:space="preserve"> </w:t>
            </w:r>
            <w:proofErr w:type="spellStart"/>
            <w:r>
              <w:t>болон</w:t>
            </w:r>
            <w:proofErr w:type="spellEnd"/>
            <w:r>
              <w:t xml:space="preserve"> </w:t>
            </w:r>
            <w:proofErr w:type="spellStart"/>
            <w:r>
              <w:t>сигналын</w:t>
            </w:r>
            <w:proofErr w:type="spellEnd"/>
            <w:r>
              <w:t xml:space="preserve"> </w:t>
            </w:r>
            <w:proofErr w:type="spellStart"/>
            <w:r>
              <w:t>утас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3FDED1B6" w14:paraId="1053F68E" w14:textId="00B73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d.indicator</w:t>
            </w:r>
            <w:proofErr w:type="gramEnd"/>
            <w:r w:rsidR="00BD67A0">
              <w:t>.junction_</w:t>
            </w:r>
            <w:proofErr w:type="gramStart"/>
            <w:r w:rsidR="00BD67A0">
              <w:t>wiring.</w:t>
            </w:r>
            <w:r w:rsidR="00A42F97">
              <w:t>status</w:t>
            </w:r>
            <w:proofErr w:type="gramEnd"/>
            <w:r w:rsidR="00A42F97">
              <w:t>}</w:t>
            </w:r>
            <w:r w:rsidR="60EBECF6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00265612" w14:textId="337C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29CE921C">
              <w:t>{</w:t>
            </w:r>
            <w:proofErr w:type="gramStart"/>
            <w:r>
              <w:t>d.indicator</w:t>
            </w:r>
            <w:proofErr w:type="gramEnd"/>
            <w:r>
              <w:t>.junction_</w:t>
            </w:r>
            <w:proofErr w:type="gramStart"/>
            <w:r>
              <w:t>wiring.</w:t>
            </w:r>
            <w:r w:rsidR="00A42F97">
              <w:t>comment</w:t>
            </w:r>
            <w:proofErr w:type="gramEnd"/>
            <w:r w:rsidR="00A42F97">
              <w:t>}</w:t>
            </w:r>
            <w:r w:rsidR="456BBE82">
              <w:t>}</w:t>
            </w:r>
          </w:p>
        </w:tc>
      </w:tr>
      <w:tr w:rsidR="00211D30" w:rsidTr="16E4F29C" w14:paraId="1B3FBB6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4BA0BED0" w14:textId="77777777">
            <w: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70C4FF30" w14:textId="1B9DE3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Сериал хөрвүүлэгч залгуу</w:t>
            </w:r>
            <w:r w:rsidR="45DC9E42">
              <w:t>р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6F7FAB36" w14:paraId="507EB52B" w14:textId="1A0C14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</w:t>
            </w:r>
            <w:r w:rsidR="1A4D4736">
              <w:t>indicator</w:t>
            </w:r>
            <w:proofErr w:type="gramEnd"/>
            <w:r w:rsidR="1A4D4736">
              <w:t>.serial_</w:t>
            </w:r>
            <w:proofErr w:type="gramStart"/>
            <w:r w:rsidR="1A4D4736">
              <w:t>converter</w:t>
            </w:r>
            <w:r w:rsidR="00BD67A0">
              <w:t>.</w:t>
            </w:r>
            <w:r w:rsidR="00A42F97">
              <w:t>status</w:t>
            </w:r>
            <w:proofErr w:type="gramEnd"/>
            <w:r w:rsidR="00A42F97">
              <w:t>}</w:t>
            </w:r>
            <w:r w:rsidR="3F074F59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A42F97" w14:paraId="27F91FA5" w14:textId="544838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A42F97">
              <w:rPr/>
              <w:t>{</w:t>
            </w:r>
            <w:r w:rsidR="26B94A08">
              <w:rPr/>
              <w:t>{</w:t>
            </w:r>
            <w:r w:rsidR="00A42F97">
              <w:rPr/>
              <w:t>d.indicator</w:t>
            </w:r>
            <w:r w:rsidR="00A42F97">
              <w:rPr/>
              <w:t>.</w:t>
            </w:r>
            <w:r w:rsidR="00A42F97">
              <w:rPr/>
              <w:t>serial</w:t>
            </w:r>
            <w:r w:rsidR="00A42F97">
              <w:rPr/>
              <w:t>_converter</w:t>
            </w:r>
            <w:r w:rsidR="00BD67A0">
              <w:rPr/>
              <w:t>.</w:t>
            </w:r>
            <w:r w:rsidR="00A42F97">
              <w:rPr/>
              <w:t>comment</w:t>
            </w:r>
            <w:r w:rsidR="00A42F97">
              <w:rPr/>
              <w:t>}</w:t>
            </w:r>
            <w:r w:rsidR="456BBE82">
              <w:rPr/>
              <w:t>}</w:t>
            </w:r>
          </w:p>
        </w:tc>
      </w:tr>
      <w:tr w:rsidR="16E4F29C" w:rsidTr="16E4F29C" w14:paraId="0D9DFC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A42212A" w:rsidP="16E4F29C" w:rsidRDefault="0A42212A" w14:paraId="0F64B6E1" w14:textId="1255F8D0">
            <w:pPr>
              <w:pStyle w:val="Normal"/>
            </w:pPr>
            <w:r w:rsidR="0A42212A">
              <w:rPr/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A42212A" w:rsidP="16E4F29C" w:rsidRDefault="0A42212A" w14:paraId="3CB0A5B1" w14:textId="1DE3EBD8">
            <w:pPr>
              <w:pStyle w:val="Normal"/>
            </w:pPr>
            <w:r w:rsidR="0A42212A">
              <w:rPr/>
              <w:t>Батарей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A42212A" w:rsidRDefault="0A42212A" w14:paraId="65C09285" w14:textId="6E532DE5">
            <w:r w:rsidR="0A42212A">
              <w:rPr/>
              <w:t>{{</w:t>
            </w:r>
            <w:r w:rsidR="0A42212A">
              <w:rPr/>
              <w:t>d.indicator.battery.status</w:t>
            </w:r>
            <w:r w:rsidR="0A42212A">
              <w:rPr/>
              <w:t>}}</w:t>
            </w:r>
          </w:p>
          <w:p w:rsidR="16E4F29C" w:rsidP="16E4F29C" w:rsidRDefault="16E4F29C" w14:paraId="70A6110C" w14:textId="3BFC4BC7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A42212A" w:rsidRDefault="0A42212A" w14:paraId="15263333" w14:textId="2052D713">
            <w:r w:rsidR="0A42212A">
              <w:rPr/>
              <w:t>{{d.indicator.battery.comment}}</w:t>
            </w:r>
          </w:p>
          <w:p w:rsidR="16E4F29C" w:rsidP="16E4F29C" w:rsidRDefault="16E4F29C" w14:paraId="5DAF614B" w14:textId="3BFC4BC7">
            <w:pPr>
              <w:pStyle w:val="Normal"/>
            </w:pPr>
          </w:p>
          <w:p w:rsidR="16E4F29C" w:rsidP="16E4F29C" w:rsidRDefault="16E4F29C" w14:paraId="1EB08E3C" w14:textId="1A9BF58D">
            <w:pPr>
              <w:pStyle w:val="Normal"/>
            </w:pPr>
          </w:p>
        </w:tc>
      </w:tr>
    </w:tbl>
    <w:p w:rsidR="4529DF71" w:rsidP="26F9C61E" w:rsidRDefault="4529DF71" w14:paraId="6DE5CEFE" w14:textId="16E8259C">
      <w:pPr>
        <w:spacing w:before="240" w:after="240"/>
      </w:pPr>
      <w:r w:rsidRPr="26F9C61E">
        <w:rPr>
          <w:rFonts w:ascii="Cambria" w:hAnsi="Cambria" w:eastAsia="Cambria" w:cs="Cambria"/>
        </w:rPr>
        <w:t xml:space="preserve">{{#d.hasImages.indicator.led_display}} </w:t>
      </w:r>
    </w:p>
    <w:p w:rsidR="4529DF71" w:rsidP="26F9C61E" w:rsidRDefault="4529DF71" w14:paraId="74DD1898" w14:textId="25266548">
      <w:pPr>
        <w:spacing w:before="240" w:after="240"/>
      </w:pPr>
      <w:r w:rsidRPr="26F9C61E">
        <w:rPr>
          <w:rFonts w:ascii="Cambria" w:hAnsi="Cambria" w:eastAsia="Cambria" w:cs="Cambria"/>
        </w:rPr>
        <w:t>Лед дэлгэц:</w:t>
      </w:r>
    </w:p>
    <w:p w:rsidR="4529DF71" w:rsidP="26F9C61E" w:rsidRDefault="4529DF71" w14:paraId="1BB92CB8" w14:textId="671187EF">
      <w:pPr>
        <w:spacing w:before="240" w:after="240"/>
      </w:pPr>
      <w:r w:rsidRPr="204961B2" w:rsidR="4529DF71">
        <w:rPr>
          <w:rFonts w:ascii="Cambria" w:hAnsi="Cambria" w:eastAsia="Cambria" w:cs="Cambria"/>
        </w:rPr>
        <w:t xml:space="preserve"> {{#d.images.indicator.led_display}} </w:t>
      </w:r>
    </w:p>
    <w:p w:rsidR="6BA246D8" w:rsidP="204961B2" w:rsidRDefault="00E06E7C" w14:paraId="291B33C3" w14:textId="3E2DCD27">
      <w:pPr>
        <w:pStyle w:val="Normal"/>
        <w:spacing w:before="240" w:after="240"/>
      </w:pPr>
      <w:r w:rsidR="7833683D">
        <w:drawing>
          <wp:inline wp14:editId="2112BD7F" wp14:anchorId="4A714570">
            <wp:extent cx="2143125" cy="2143125"/>
            <wp:effectExtent l="0" t="0" r="9525" b="9525"/>
            <wp:docPr id="1355842511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29DF71" w:rsidP="26F9C61E" w:rsidRDefault="4529DF71" w14:paraId="6B32397F" w14:textId="1F1470FE">
      <w:pPr>
        <w:spacing w:before="240" w:after="240"/>
      </w:pPr>
      <w:r w:rsidRPr="26F9C61E">
        <w:rPr>
          <w:rFonts w:ascii="Cambria" w:hAnsi="Cambria" w:eastAsia="Cambria" w:cs="Cambria"/>
        </w:rPr>
        <w:t xml:space="preserve">{{/d.images.indicator.led_display}} </w:t>
      </w:r>
    </w:p>
    <w:p w:rsidR="4529DF71" w:rsidP="26F9C61E" w:rsidRDefault="4529DF71" w14:paraId="6A7E91B9" w14:textId="35288A46">
      <w:pPr>
        <w:spacing w:before="240" w:after="240"/>
      </w:pPr>
      <w:r w:rsidRPr="26F9C61E">
        <w:rPr>
          <w:rFonts w:ascii="Cambria" w:hAnsi="Cambria" w:eastAsia="Cambria" w:cs="Cambria"/>
        </w:rPr>
        <w:t>{{/d.hasImages.indicator.led_display}}</w:t>
      </w:r>
    </w:p>
    <w:p w:rsidR="4529DF71" w:rsidP="26F9C61E" w:rsidRDefault="4529DF71" w14:paraId="47D70EE3" w14:textId="7242C1BB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d.hasImages.indicator</w:t>
      </w:r>
      <w:proofErr w:type="gramEnd"/>
      <w:r w:rsidRPr="26F9C61E">
        <w:rPr>
          <w:rFonts w:ascii="Cambria" w:hAnsi="Cambria" w:eastAsia="Cambria" w:cs="Cambria"/>
        </w:rPr>
        <w:t xml:space="preserve">.power_plug}} </w:t>
      </w:r>
    </w:p>
    <w:p w:rsidR="4529DF71" w:rsidP="26F9C61E" w:rsidRDefault="4529DF71" w14:paraId="68243C7B" w14:textId="3D30D056">
      <w:pPr>
        <w:spacing w:before="240" w:after="240"/>
      </w:pPr>
      <w:r w:rsidRPr="26F9C61E">
        <w:rPr>
          <w:rFonts w:ascii="Cambria" w:hAnsi="Cambria" w:eastAsia="Cambria" w:cs="Cambria"/>
        </w:rPr>
        <w:t xml:space="preserve">Тэжээлийн залгуур: </w:t>
      </w:r>
    </w:p>
    <w:p w:rsidR="4529DF71" w:rsidP="26F9C61E" w:rsidRDefault="4529DF71" w14:paraId="5DC3146A" w14:textId="4A8D664E">
      <w:pPr>
        <w:spacing w:before="240" w:after="240"/>
      </w:pPr>
      <w:r w:rsidRPr="204961B2" w:rsidR="4529DF71">
        <w:rPr>
          <w:rFonts w:ascii="Cambria" w:hAnsi="Cambria" w:eastAsia="Cambria" w:cs="Cambria"/>
          <w:lang w:val="fr-FR"/>
        </w:rPr>
        <w:t>{{#</w:t>
      </w:r>
      <w:proofErr w:type="gramStart"/>
      <w:r w:rsidRPr="204961B2" w:rsidR="4529DF71">
        <w:rPr>
          <w:rFonts w:ascii="Cambria" w:hAnsi="Cambria" w:eastAsia="Cambria" w:cs="Cambria"/>
          <w:lang w:val="fr-FR"/>
        </w:rPr>
        <w:t>d.images</w:t>
      </w:r>
      <w:proofErr w:type="gramEnd"/>
      <w:r w:rsidRPr="204961B2" w:rsidR="4529DF71">
        <w:rPr>
          <w:rFonts w:ascii="Cambria" w:hAnsi="Cambria" w:eastAsia="Cambria" w:cs="Cambria"/>
          <w:lang w:val="fr-FR"/>
        </w:rPr>
        <w:t>.</w:t>
      </w:r>
      <w:proofErr w:type="gramStart"/>
      <w:r w:rsidRPr="204961B2" w:rsidR="4529DF71">
        <w:rPr>
          <w:rFonts w:ascii="Cambria" w:hAnsi="Cambria" w:eastAsia="Cambria" w:cs="Cambria"/>
          <w:lang w:val="fr-FR"/>
        </w:rPr>
        <w:t>indicator.power</w:t>
      </w:r>
      <w:proofErr w:type="gramEnd"/>
      <w:r w:rsidRPr="204961B2" w:rsidR="4529DF71">
        <w:rPr>
          <w:rFonts w:ascii="Cambria" w:hAnsi="Cambria" w:eastAsia="Cambria" w:cs="Cambria"/>
          <w:lang w:val="fr-FR"/>
        </w:rPr>
        <w:t xml:space="preserve">_plug}} </w:t>
      </w:r>
    </w:p>
    <w:p w:rsidR="554A511A" w:rsidP="204961B2" w:rsidRDefault="00E06E7C" w14:paraId="617788C9" w14:textId="756E9D96">
      <w:pPr>
        <w:pStyle w:val="Normal"/>
        <w:spacing w:before="240" w:after="240"/>
      </w:pPr>
      <w:r w:rsidR="09FF3627">
        <w:drawing>
          <wp:inline wp14:editId="06FD8829" wp14:anchorId="28F106E0">
            <wp:extent cx="2143125" cy="2143125"/>
            <wp:effectExtent l="0" t="0" r="9525" b="9525"/>
            <wp:docPr id="886672620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29DF71" w:rsidP="26F9C61E" w:rsidRDefault="4529DF71" w14:paraId="62B12E6F" w14:textId="53199A61">
      <w:pPr>
        <w:spacing w:before="240" w:after="240"/>
      </w:pPr>
      <w:r w:rsidRPr="26F9C61E">
        <w:rPr>
          <w:rFonts w:ascii="Cambria" w:hAnsi="Cambria" w:eastAsia="Cambria" w:cs="Cambria"/>
          <w:lang w:val="fr-FR"/>
        </w:rPr>
        <w:t>{{/</w:t>
      </w:r>
      <w:proofErr w:type="gramStart"/>
      <w:r w:rsidRPr="26F9C61E">
        <w:rPr>
          <w:rFonts w:ascii="Cambria" w:hAnsi="Cambria" w:eastAsia="Cambria" w:cs="Cambria"/>
          <w:lang w:val="fr-FR"/>
        </w:rPr>
        <w:t>d.images</w:t>
      </w:r>
      <w:proofErr w:type="gramEnd"/>
      <w:r w:rsidRPr="26F9C61E">
        <w:rPr>
          <w:rFonts w:ascii="Cambria" w:hAnsi="Cambria" w:eastAsia="Cambria" w:cs="Cambria"/>
          <w:lang w:val="fr-FR"/>
        </w:rPr>
        <w:t>.</w:t>
      </w:r>
      <w:proofErr w:type="gramStart"/>
      <w:r w:rsidRPr="26F9C61E">
        <w:rPr>
          <w:rFonts w:ascii="Cambria" w:hAnsi="Cambria" w:eastAsia="Cambria" w:cs="Cambria"/>
          <w:lang w:val="fr-FR"/>
        </w:rPr>
        <w:t>indicator.power</w:t>
      </w:r>
      <w:proofErr w:type="gramEnd"/>
      <w:r w:rsidRPr="26F9C61E">
        <w:rPr>
          <w:rFonts w:ascii="Cambria" w:hAnsi="Cambria" w:eastAsia="Cambria" w:cs="Cambria"/>
          <w:lang w:val="fr-FR"/>
        </w:rPr>
        <w:t xml:space="preserve">_plug}} </w:t>
      </w:r>
    </w:p>
    <w:p w:rsidR="4529DF71" w:rsidP="26F9C61E" w:rsidRDefault="4529DF71" w14:paraId="6BAE02DA" w14:textId="6D782056">
      <w:pPr>
        <w:spacing w:before="240" w:after="240"/>
      </w:pPr>
      <w:r w:rsidRPr="26F9C61E">
        <w:rPr>
          <w:rFonts w:ascii="Cambria" w:hAnsi="Cambria" w:eastAsia="Cambria" w:cs="Cambria"/>
          <w:lang w:val="fr-FR"/>
        </w:rPr>
        <w:t>{{/</w:t>
      </w:r>
      <w:proofErr w:type="gramStart"/>
      <w:r w:rsidRPr="26F9C61E">
        <w:rPr>
          <w:rFonts w:ascii="Cambria" w:hAnsi="Cambria" w:eastAsia="Cambria" w:cs="Cambria"/>
          <w:lang w:val="fr-FR"/>
        </w:rPr>
        <w:t>d.hasImages.indicator</w:t>
      </w:r>
      <w:proofErr w:type="gramEnd"/>
      <w:r w:rsidRPr="26F9C61E">
        <w:rPr>
          <w:rFonts w:ascii="Cambria" w:hAnsi="Cambria" w:eastAsia="Cambria" w:cs="Cambria"/>
          <w:lang w:val="fr-FR"/>
        </w:rPr>
        <w:t>.power_plug}}</w:t>
      </w:r>
    </w:p>
    <w:p w:rsidR="4529DF71" w:rsidP="26F9C61E" w:rsidRDefault="4529DF71" w14:paraId="03689055" w14:textId="258016D8">
      <w:pPr>
        <w:spacing w:before="240" w:after="240"/>
      </w:pPr>
      <w:r w:rsidRPr="70C6FD69" w:rsidR="4529DF71">
        <w:rPr>
          <w:rFonts w:ascii="Cambria" w:hAnsi="Cambria" w:eastAsia="Cambria" w:cs="Cambria"/>
        </w:rPr>
        <w:t>{{#</w:t>
      </w:r>
      <w:r w:rsidRPr="70C6FD69" w:rsidR="4529DF71">
        <w:rPr>
          <w:rFonts w:ascii="Cambria" w:hAnsi="Cambria" w:eastAsia="Cambria" w:cs="Cambria"/>
        </w:rPr>
        <w:t>d.hasImages.indicator</w:t>
      </w:r>
      <w:r w:rsidRPr="70C6FD69" w:rsidR="4529DF71">
        <w:rPr>
          <w:rFonts w:ascii="Cambria" w:hAnsi="Cambria" w:eastAsia="Cambria" w:cs="Cambria"/>
        </w:rPr>
        <w:t>.</w:t>
      </w:r>
      <w:r w:rsidRPr="70C6FD69" w:rsidR="4529DF71">
        <w:rPr>
          <w:rFonts w:ascii="Cambria" w:hAnsi="Cambria" w:eastAsia="Cambria" w:cs="Cambria"/>
        </w:rPr>
        <w:t>seal</w:t>
      </w:r>
      <w:r w:rsidRPr="70C6FD69" w:rsidR="4529DF71">
        <w:rPr>
          <w:rFonts w:ascii="Cambria" w:hAnsi="Cambria" w:eastAsia="Cambria" w:cs="Cambria"/>
        </w:rPr>
        <w:t xml:space="preserve">_bolt}} </w:t>
      </w:r>
    </w:p>
    <w:p w:rsidR="4529DF71" w:rsidP="26F9C61E" w:rsidRDefault="4529DF71" w14:paraId="5C671F6B" w14:textId="384FA9DF">
      <w:pPr>
        <w:spacing w:before="240" w:after="240"/>
      </w:pPr>
      <w:r w:rsidRPr="26F9C61E">
        <w:rPr>
          <w:rFonts w:ascii="Cambria" w:hAnsi="Cambria" w:eastAsia="Cambria" w:cs="Cambria"/>
        </w:rPr>
        <w:t xml:space="preserve">Лац болон лацны боолт: </w:t>
      </w:r>
    </w:p>
    <w:p w:rsidR="4529DF71" w:rsidP="26F9C61E" w:rsidRDefault="4529DF71" w14:paraId="44221D85" w14:textId="38D1420C">
      <w:pPr>
        <w:spacing w:before="240" w:after="240"/>
      </w:pPr>
      <w:r w:rsidRPr="204961B2" w:rsidR="4529DF71">
        <w:rPr>
          <w:rFonts w:ascii="Cambria" w:hAnsi="Cambria" w:eastAsia="Cambria" w:cs="Cambria"/>
        </w:rPr>
        <w:t>{{#</w:t>
      </w:r>
      <w:r w:rsidRPr="204961B2" w:rsidR="4529DF71">
        <w:rPr>
          <w:rFonts w:ascii="Cambria" w:hAnsi="Cambria" w:eastAsia="Cambria" w:cs="Cambria"/>
        </w:rPr>
        <w:t>d.images</w:t>
      </w:r>
      <w:r w:rsidRPr="204961B2" w:rsidR="4529DF71">
        <w:rPr>
          <w:rFonts w:ascii="Cambria" w:hAnsi="Cambria" w:eastAsia="Cambria" w:cs="Cambria"/>
        </w:rPr>
        <w:t>.</w:t>
      </w:r>
      <w:r w:rsidRPr="204961B2" w:rsidR="4529DF71">
        <w:rPr>
          <w:rFonts w:ascii="Cambria" w:hAnsi="Cambria" w:eastAsia="Cambria" w:cs="Cambria"/>
        </w:rPr>
        <w:t>indicator.</w:t>
      </w:r>
      <w:r w:rsidRPr="204961B2" w:rsidR="4529DF71">
        <w:rPr>
          <w:rFonts w:ascii="Cambria" w:hAnsi="Cambria" w:eastAsia="Cambria" w:cs="Cambria"/>
        </w:rPr>
        <w:t>seal</w:t>
      </w:r>
      <w:r w:rsidRPr="204961B2" w:rsidR="4529DF71">
        <w:rPr>
          <w:rFonts w:ascii="Cambria" w:hAnsi="Cambria" w:eastAsia="Cambria" w:cs="Cambria"/>
        </w:rPr>
        <w:t xml:space="preserve">_bolt}} </w:t>
      </w:r>
    </w:p>
    <w:p w:rsidR="5E6C133D" w:rsidP="204961B2" w:rsidRDefault="00E06E7C" w14:paraId="2CF04F20" w14:textId="0438EA24">
      <w:pPr>
        <w:pStyle w:val="Normal"/>
        <w:spacing w:before="240" w:after="240"/>
      </w:pPr>
      <w:r w:rsidR="38FCDD82">
        <w:drawing>
          <wp:inline wp14:editId="52E3FE58" wp14:anchorId="417D7258">
            <wp:extent cx="2143125" cy="2143125"/>
            <wp:effectExtent l="0" t="0" r="9525" b="9525"/>
            <wp:docPr id="1173893111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29DF71" w:rsidP="26F9C61E" w:rsidRDefault="4529DF71" w14:paraId="511F8EC3" w14:textId="798FAEF3">
      <w:pPr>
        <w:spacing w:before="240" w:after="240"/>
      </w:pPr>
      <w:r w:rsidRPr="70C6FD69" w:rsidR="4529DF71">
        <w:rPr>
          <w:rFonts w:ascii="Cambria" w:hAnsi="Cambria" w:eastAsia="Cambria" w:cs="Cambria"/>
        </w:rPr>
        <w:t>{{/</w:t>
      </w:r>
      <w:r w:rsidRPr="70C6FD69" w:rsidR="4529DF71">
        <w:rPr>
          <w:rFonts w:ascii="Cambria" w:hAnsi="Cambria" w:eastAsia="Cambria" w:cs="Cambria"/>
        </w:rPr>
        <w:t>d.images</w:t>
      </w:r>
      <w:r w:rsidRPr="70C6FD69" w:rsidR="4529DF71">
        <w:rPr>
          <w:rFonts w:ascii="Cambria" w:hAnsi="Cambria" w:eastAsia="Cambria" w:cs="Cambria"/>
        </w:rPr>
        <w:t>.</w:t>
      </w:r>
      <w:r w:rsidRPr="70C6FD69" w:rsidR="4529DF71">
        <w:rPr>
          <w:rFonts w:ascii="Cambria" w:hAnsi="Cambria" w:eastAsia="Cambria" w:cs="Cambria"/>
        </w:rPr>
        <w:t>indicator.</w:t>
      </w:r>
      <w:r w:rsidRPr="70C6FD69" w:rsidR="4529DF71">
        <w:rPr>
          <w:rFonts w:ascii="Cambria" w:hAnsi="Cambria" w:eastAsia="Cambria" w:cs="Cambria"/>
        </w:rPr>
        <w:t>seal</w:t>
      </w:r>
      <w:r w:rsidRPr="70C6FD69" w:rsidR="4529DF71">
        <w:rPr>
          <w:rFonts w:ascii="Cambria" w:hAnsi="Cambria" w:eastAsia="Cambria" w:cs="Cambria"/>
        </w:rPr>
        <w:t xml:space="preserve">_bolt}} </w:t>
      </w:r>
    </w:p>
    <w:p w:rsidR="4529DF71" w:rsidP="26F9C61E" w:rsidRDefault="4529DF71" w14:paraId="7BF60267" w14:textId="584325ED">
      <w:pPr>
        <w:spacing w:before="240" w:after="240"/>
      </w:pPr>
      <w:r w:rsidRPr="70C6FD69" w:rsidR="4529DF71">
        <w:rPr>
          <w:rFonts w:ascii="Cambria" w:hAnsi="Cambria" w:eastAsia="Cambria" w:cs="Cambria"/>
        </w:rPr>
        <w:t>{{/</w:t>
      </w:r>
      <w:r w:rsidRPr="70C6FD69" w:rsidR="4529DF71">
        <w:rPr>
          <w:rFonts w:ascii="Cambria" w:hAnsi="Cambria" w:eastAsia="Cambria" w:cs="Cambria"/>
        </w:rPr>
        <w:t>d.hasImages.indicator</w:t>
      </w:r>
      <w:r w:rsidRPr="70C6FD69" w:rsidR="4529DF71">
        <w:rPr>
          <w:rFonts w:ascii="Cambria" w:hAnsi="Cambria" w:eastAsia="Cambria" w:cs="Cambria"/>
        </w:rPr>
        <w:t>.</w:t>
      </w:r>
      <w:r w:rsidRPr="70C6FD69" w:rsidR="4529DF71">
        <w:rPr>
          <w:rFonts w:ascii="Cambria" w:hAnsi="Cambria" w:eastAsia="Cambria" w:cs="Cambria"/>
        </w:rPr>
        <w:t>seal</w:t>
      </w:r>
      <w:r w:rsidRPr="70C6FD69" w:rsidR="4529DF71">
        <w:rPr>
          <w:rFonts w:ascii="Cambria" w:hAnsi="Cambria" w:eastAsia="Cambria" w:cs="Cambria"/>
        </w:rPr>
        <w:t>_bolt</w:t>
      </w:r>
      <w:r w:rsidRPr="70C6FD69" w:rsidR="4529DF71">
        <w:rPr>
          <w:rFonts w:ascii="Cambria" w:hAnsi="Cambria" w:eastAsia="Cambria" w:cs="Cambria"/>
        </w:rPr>
        <w:t>}}</w:t>
      </w:r>
    </w:p>
    <w:p w:rsidR="4529DF71" w:rsidP="26F9C61E" w:rsidRDefault="4529DF71" w14:paraId="11E61746" w14:textId="0285B515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d.hasImages.indicator</w:t>
      </w:r>
      <w:proofErr w:type="gramEnd"/>
      <w:r w:rsidRPr="26F9C61E">
        <w:rPr>
          <w:rFonts w:ascii="Cambria" w:hAnsi="Cambria" w:eastAsia="Cambria" w:cs="Cambria"/>
        </w:rPr>
        <w:t xml:space="preserve">.buttons}} </w:t>
      </w:r>
    </w:p>
    <w:p w:rsidR="4529DF71" w:rsidP="26F9C61E" w:rsidRDefault="4529DF71" w14:paraId="586F1FF0" w14:textId="75F4D6A8">
      <w:pPr>
        <w:spacing w:before="240" w:after="240"/>
      </w:pPr>
      <w:proofErr w:type="gramStart"/>
      <w:r w:rsidRPr="26F9C61E">
        <w:rPr>
          <w:rFonts w:ascii="Cambria" w:hAnsi="Cambria" w:eastAsia="Cambria" w:cs="Cambria"/>
          <w:lang w:val="fr-FR"/>
        </w:rPr>
        <w:t>Товчлуур:</w:t>
      </w:r>
      <w:proofErr w:type="gramEnd"/>
      <w:r w:rsidRPr="26F9C61E">
        <w:rPr>
          <w:rFonts w:ascii="Cambria" w:hAnsi="Cambria" w:eastAsia="Cambria" w:cs="Cambria"/>
          <w:lang w:val="fr-FR"/>
        </w:rPr>
        <w:t xml:space="preserve"> </w:t>
      </w:r>
    </w:p>
    <w:p w:rsidR="4529DF71" w:rsidP="204961B2" w:rsidRDefault="4529DF71" w14:paraId="5BA1D67F" w14:textId="00E82719">
      <w:pPr>
        <w:pStyle w:val="Normal"/>
        <w:spacing w:before="240" w:after="240"/>
      </w:pPr>
      <w:r w:rsidRPr="204961B2" w:rsidR="4529DF71">
        <w:rPr>
          <w:rFonts w:ascii="Cambria" w:hAnsi="Cambria" w:eastAsia="Cambria" w:cs="Cambria"/>
          <w:lang w:val="fr-FR"/>
        </w:rPr>
        <w:t>{{#</w:t>
      </w:r>
      <w:r w:rsidRPr="204961B2" w:rsidR="4529DF71">
        <w:rPr>
          <w:rFonts w:ascii="Cambria" w:hAnsi="Cambria" w:eastAsia="Cambria" w:cs="Cambria"/>
          <w:lang w:val="fr-FR"/>
        </w:rPr>
        <w:t>d.images</w:t>
      </w:r>
      <w:r w:rsidRPr="204961B2" w:rsidR="4529DF71">
        <w:rPr>
          <w:rFonts w:ascii="Cambria" w:hAnsi="Cambria" w:eastAsia="Cambria" w:cs="Cambria"/>
          <w:lang w:val="fr-FR"/>
        </w:rPr>
        <w:t>.</w:t>
      </w:r>
      <w:r w:rsidRPr="204961B2" w:rsidR="4529DF71">
        <w:rPr>
          <w:rFonts w:ascii="Cambria" w:hAnsi="Cambria" w:eastAsia="Cambria" w:cs="Cambria"/>
          <w:lang w:val="fr-FR"/>
        </w:rPr>
        <w:t>indicator.buttons</w:t>
      </w:r>
      <w:r w:rsidRPr="204961B2" w:rsidR="4529DF71">
        <w:rPr>
          <w:rFonts w:ascii="Cambria" w:hAnsi="Cambria" w:eastAsia="Cambria" w:cs="Cambria"/>
          <w:lang w:val="fr-FR"/>
        </w:rPr>
        <w:t>}}</w:t>
      </w:r>
      <w:r w:rsidRPr="204961B2" w:rsidR="4529DF71">
        <w:rPr>
          <w:rFonts w:ascii="Cambria" w:hAnsi="Cambria" w:eastAsia="Cambria" w:cs="Cambria"/>
          <w:lang w:val="fr-FR"/>
        </w:rPr>
        <w:t xml:space="preserve"> </w:t>
      </w:r>
      <w:proofErr w:type="gramStart"/>
      <w:proofErr w:type="gramEnd"/>
      <w:proofErr w:type="gramStart"/>
      <w:proofErr w:type="gramEnd"/>
    </w:p>
    <w:p w:rsidR="78035D66" w:rsidP="204961B2" w:rsidRDefault="00E06E7C" w14:paraId="6D4DDA42" w14:textId="0A800805">
      <w:pPr>
        <w:pStyle w:val="Normal"/>
        <w:spacing w:before="240" w:after="240"/>
      </w:pPr>
      <w:r w:rsidR="6AFFA3EB">
        <w:drawing>
          <wp:inline wp14:editId="04B65AAF" wp14:anchorId="2E78B326">
            <wp:extent cx="2143125" cy="2143125"/>
            <wp:effectExtent l="0" t="0" r="9525" b="9525"/>
            <wp:docPr id="1702184646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29DF71" w:rsidP="26F9C61E" w:rsidRDefault="4529DF71" w14:paraId="7B956C61" w14:textId="4ADCD763">
      <w:pPr>
        <w:spacing w:before="240" w:after="240"/>
      </w:pPr>
      <w:r w:rsidRPr="26F9C61E">
        <w:rPr>
          <w:rFonts w:ascii="Cambria" w:hAnsi="Cambria" w:eastAsia="Cambria" w:cs="Cambria"/>
          <w:lang w:val="fr-FR"/>
        </w:rPr>
        <w:t>{{/</w:t>
      </w:r>
      <w:proofErr w:type="gramStart"/>
      <w:r w:rsidRPr="26F9C61E">
        <w:rPr>
          <w:rFonts w:ascii="Cambria" w:hAnsi="Cambria" w:eastAsia="Cambria" w:cs="Cambria"/>
          <w:lang w:val="fr-FR"/>
        </w:rPr>
        <w:t>d.images</w:t>
      </w:r>
      <w:proofErr w:type="gramEnd"/>
      <w:r w:rsidRPr="26F9C61E">
        <w:rPr>
          <w:rFonts w:ascii="Cambria" w:hAnsi="Cambria" w:eastAsia="Cambria" w:cs="Cambria"/>
          <w:lang w:val="fr-FR"/>
        </w:rPr>
        <w:t>.</w:t>
      </w:r>
      <w:proofErr w:type="gramStart"/>
      <w:r w:rsidRPr="26F9C61E">
        <w:rPr>
          <w:rFonts w:ascii="Cambria" w:hAnsi="Cambria" w:eastAsia="Cambria" w:cs="Cambria"/>
          <w:lang w:val="fr-FR"/>
        </w:rPr>
        <w:t>indicator.buttons</w:t>
      </w:r>
      <w:proofErr w:type="gramEnd"/>
      <w:r w:rsidRPr="26F9C61E">
        <w:rPr>
          <w:rFonts w:ascii="Cambria" w:hAnsi="Cambria" w:eastAsia="Cambria" w:cs="Cambria"/>
          <w:lang w:val="fr-FR"/>
        </w:rPr>
        <w:t xml:space="preserve">}} </w:t>
      </w:r>
    </w:p>
    <w:p w:rsidR="4529DF71" w:rsidP="26F9C61E" w:rsidRDefault="4529DF71" w14:paraId="0D615B41" w14:textId="1B6A3960">
      <w:pPr>
        <w:spacing w:before="240" w:after="240"/>
      </w:pPr>
      <w:r w:rsidRPr="26F9C61E">
        <w:rPr>
          <w:rFonts w:ascii="Cambria" w:hAnsi="Cambria" w:eastAsia="Cambria" w:cs="Cambria"/>
          <w:lang w:val="fr-FR"/>
        </w:rPr>
        <w:t>{{/</w:t>
      </w:r>
      <w:proofErr w:type="gramStart"/>
      <w:r w:rsidRPr="26F9C61E">
        <w:rPr>
          <w:rFonts w:ascii="Cambria" w:hAnsi="Cambria" w:eastAsia="Cambria" w:cs="Cambria"/>
          <w:lang w:val="fr-FR"/>
        </w:rPr>
        <w:t>d.hasImages.indicator</w:t>
      </w:r>
      <w:proofErr w:type="gramEnd"/>
      <w:r w:rsidRPr="26F9C61E">
        <w:rPr>
          <w:rFonts w:ascii="Cambria" w:hAnsi="Cambria" w:eastAsia="Cambria" w:cs="Cambria"/>
          <w:lang w:val="fr-FR"/>
        </w:rPr>
        <w:t>.buttons}}</w:t>
      </w:r>
    </w:p>
    <w:p w:rsidR="4529DF71" w:rsidP="26F9C61E" w:rsidRDefault="4529DF71" w14:paraId="71E40A5D" w14:textId="0B91199F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d.hasImages.indicator</w:t>
      </w:r>
      <w:proofErr w:type="gramEnd"/>
      <w:r w:rsidRPr="26F9C61E">
        <w:rPr>
          <w:rFonts w:ascii="Cambria" w:hAnsi="Cambria" w:eastAsia="Cambria" w:cs="Cambria"/>
        </w:rPr>
        <w:t xml:space="preserve">.junction_wiring}} </w:t>
      </w:r>
    </w:p>
    <w:p w:rsidR="4529DF71" w:rsidP="26F9C61E" w:rsidRDefault="4529DF71" w14:paraId="61909B68" w14:textId="3E573E22">
      <w:pPr>
        <w:spacing w:before="240" w:after="240"/>
      </w:pPr>
      <w:r w:rsidRPr="26F9C61E">
        <w:rPr>
          <w:rFonts w:ascii="Cambria" w:hAnsi="Cambria" w:eastAsia="Cambria" w:cs="Cambria"/>
        </w:rPr>
        <w:t xml:space="preserve">Холбогч хайрцаг болон сигналын утас: </w:t>
      </w:r>
    </w:p>
    <w:p w:rsidR="4529DF71" w:rsidP="26F9C61E" w:rsidRDefault="4529DF71" w14:paraId="148A1038" w14:textId="5C7C3B52">
      <w:pPr>
        <w:spacing w:before="240" w:after="240"/>
      </w:pPr>
      <w:r w:rsidRPr="204961B2" w:rsidR="4529DF71">
        <w:rPr>
          <w:rFonts w:ascii="Cambria" w:hAnsi="Cambria" w:eastAsia="Cambria" w:cs="Cambria"/>
        </w:rPr>
        <w:t>{{#</w:t>
      </w:r>
      <w:proofErr w:type="gramStart"/>
      <w:r w:rsidRPr="204961B2" w:rsidR="4529DF71">
        <w:rPr>
          <w:rFonts w:ascii="Cambria" w:hAnsi="Cambria" w:eastAsia="Cambria" w:cs="Cambria"/>
        </w:rPr>
        <w:t>d.images</w:t>
      </w:r>
      <w:proofErr w:type="gramEnd"/>
      <w:r w:rsidRPr="204961B2" w:rsidR="4529DF71">
        <w:rPr>
          <w:rFonts w:ascii="Cambria" w:hAnsi="Cambria" w:eastAsia="Cambria" w:cs="Cambria"/>
        </w:rPr>
        <w:t>.</w:t>
      </w:r>
      <w:proofErr w:type="gramStart"/>
      <w:r w:rsidRPr="204961B2" w:rsidR="4529DF71">
        <w:rPr>
          <w:rFonts w:ascii="Cambria" w:hAnsi="Cambria" w:eastAsia="Cambria" w:cs="Cambria"/>
        </w:rPr>
        <w:t>indicator.junction</w:t>
      </w:r>
      <w:proofErr w:type="gramEnd"/>
      <w:r w:rsidRPr="204961B2" w:rsidR="4529DF71">
        <w:rPr>
          <w:rFonts w:ascii="Cambria" w:hAnsi="Cambria" w:eastAsia="Cambria" w:cs="Cambria"/>
        </w:rPr>
        <w:t xml:space="preserve">_wiring}} </w:t>
      </w:r>
    </w:p>
    <w:p w:rsidR="64E18324" w:rsidP="204961B2" w:rsidRDefault="00E06E7C" w14:paraId="6023046C" w14:textId="68556732">
      <w:pPr>
        <w:pStyle w:val="Normal"/>
        <w:spacing w:before="240" w:after="240"/>
      </w:pPr>
      <w:r w:rsidR="463ECD17">
        <w:drawing>
          <wp:inline wp14:editId="566F3F99" wp14:anchorId="314D5178">
            <wp:extent cx="2143125" cy="2143125"/>
            <wp:effectExtent l="0" t="0" r="9525" b="9525"/>
            <wp:docPr id="711818122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29DF71" w:rsidP="26F9C61E" w:rsidRDefault="4529DF71" w14:paraId="41518B89" w14:textId="59B1FEAA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indicator.junction</w:t>
      </w:r>
      <w:proofErr w:type="gramEnd"/>
      <w:r w:rsidRPr="26F9C61E">
        <w:rPr>
          <w:rFonts w:ascii="Cambria" w:hAnsi="Cambria" w:eastAsia="Cambria" w:cs="Cambria"/>
        </w:rPr>
        <w:t xml:space="preserve">_wiring}} </w:t>
      </w:r>
    </w:p>
    <w:p w:rsidR="4529DF71" w:rsidP="26F9C61E" w:rsidRDefault="4529DF71" w14:paraId="25400D15" w14:textId="4272B2B8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d.hasImages.indicator</w:t>
      </w:r>
      <w:proofErr w:type="gramEnd"/>
      <w:r w:rsidRPr="26F9C61E">
        <w:rPr>
          <w:rFonts w:ascii="Cambria" w:hAnsi="Cambria" w:eastAsia="Cambria" w:cs="Cambria"/>
        </w:rPr>
        <w:t>.junction_wiring}}</w:t>
      </w:r>
    </w:p>
    <w:p w:rsidR="4529DF71" w:rsidP="26F9C61E" w:rsidRDefault="4529DF71" w14:paraId="47D90871" w14:textId="3E2A519E">
      <w:pPr>
        <w:spacing w:before="240" w:after="240"/>
      </w:pPr>
      <w:r w:rsidRPr="70C6FD69" w:rsidR="4529DF71">
        <w:rPr>
          <w:rFonts w:ascii="Cambria" w:hAnsi="Cambria" w:eastAsia="Cambria" w:cs="Cambria"/>
        </w:rPr>
        <w:t>{{#</w:t>
      </w:r>
      <w:r w:rsidRPr="70C6FD69" w:rsidR="4529DF71">
        <w:rPr>
          <w:rFonts w:ascii="Cambria" w:hAnsi="Cambria" w:eastAsia="Cambria" w:cs="Cambria"/>
        </w:rPr>
        <w:t>d.hasImages.indicator</w:t>
      </w:r>
      <w:r w:rsidRPr="70C6FD69" w:rsidR="4529DF71">
        <w:rPr>
          <w:rFonts w:ascii="Cambria" w:hAnsi="Cambria" w:eastAsia="Cambria" w:cs="Cambria"/>
        </w:rPr>
        <w:t>.</w:t>
      </w:r>
      <w:r w:rsidRPr="70C6FD69" w:rsidR="4529DF71">
        <w:rPr>
          <w:rFonts w:ascii="Cambria" w:hAnsi="Cambria" w:eastAsia="Cambria" w:cs="Cambria"/>
        </w:rPr>
        <w:t>serial</w:t>
      </w:r>
      <w:r w:rsidRPr="70C6FD69" w:rsidR="4529DF71">
        <w:rPr>
          <w:rFonts w:ascii="Cambria" w:hAnsi="Cambria" w:eastAsia="Cambria" w:cs="Cambria"/>
        </w:rPr>
        <w:t xml:space="preserve">_converter}} </w:t>
      </w:r>
    </w:p>
    <w:p w:rsidR="4529DF71" w:rsidP="26F9C61E" w:rsidRDefault="4529DF71" w14:paraId="402971CC" w14:textId="0710523C">
      <w:pPr>
        <w:spacing w:before="240" w:after="240"/>
      </w:pPr>
      <w:r w:rsidRPr="26F9C61E">
        <w:rPr>
          <w:rFonts w:ascii="Cambria" w:hAnsi="Cambria" w:eastAsia="Cambria" w:cs="Cambria"/>
        </w:rPr>
        <w:t xml:space="preserve">Сериал хөрвүүлэгч залгуур: </w:t>
      </w:r>
    </w:p>
    <w:p w:rsidR="4529DF71" w:rsidP="26F9C61E" w:rsidRDefault="4529DF71" w14:paraId="6FDB0BA7" w14:textId="23B6727F">
      <w:pPr>
        <w:spacing w:before="240" w:after="240"/>
      </w:pPr>
      <w:r w:rsidRPr="204961B2" w:rsidR="4529DF71">
        <w:rPr>
          <w:rFonts w:ascii="Cambria" w:hAnsi="Cambria" w:eastAsia="Cambria" w:cs="Cambria"/>
        </w:rPr>
        <w:t>{{#</w:t>
      </w:r>
      <w:r w:rsidRPr="204961B2" w:rsidR="4529DF71">
        <w:rPr>
          <w:rFonts w:ascii="Cambria" w:hAnsi="Cambria" w:eastAsia="Cambria" w:cs="Cambria"/>
        </w:rPr>
        <w:t>d.images</w:t>
      </w:r>
      <w:r w:rsidRPr="204961B2" w:rsidR="4529DF71">
        <w:rPr>
          <w:rFonts w:ascii="Cambria" w:hAnsi="Cambria" w:eastAsia="Cambria" w:cs="Cambria"/>
        </w:rPr>
        <w:t>.</w:t>
      </w:r>
      <w:r w:rsidRPr="204961B2" w:rsidR="4529DF71">
        <w:rPr>
          <w:rFonts w:ascii="Cambria" w:hAnsi="Cambria" w:eastAsia="Cambria" w:cs="Cambria"/>
        </w:rPr>
        <w:t>indicator.</w:t>
      </w:r>
      <w:r w:rsidRPr="204961B2" w:rsidR="4529DF71">
        <w:rPr>
          <w:rFonts w:ascii="Cambria" w:hAnsi="Cambria" w:eastAsia="Cambria" w:cs="Cambria"/>
        </w:rPr>
        <w:t>serial</w:t>
      </w:r>
      <w:r w:rsidRPr="204961B2" w:rsidR="4529DF71">
        <w:rPr>
          <w:rFonts w:ascii="Cambria" w:hAnsi="Cambria" w:eastAsia="Cambria" w:cs="Cambria"/>
        </w:rPr>
        <w:t xml:space="preserve">_converter}} </w:t>
      </w:r>
    </w:p>
    <w:p w:rsidR="075CC8CF" w:rsidP="204961B2" w:rsidRDefault="00E06E7C" w14:paraId="0CE00FFE" w14:textId="4459262D">
      <w:pPr>
        <w:pStyle w:val="Normal"/>
        <w:spacing w:before="240" w:after="240"/>
      </w:pPr>
      <w:r w:rsidR="42C41124">
        <w:drawing>
          <wp:inline wp14:editId="563166C4" wp14:anchorId="0FD05B1F">
            <wp:extent cx="2143125" cy="2143125"/>
            <wp:effectExtent l="0" t="0" r="9525" b="9525"/>
            <wp:docPr id="1638459463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D29A36" w:rsidP="26F9C61E" w:rsidRDefault="4529DF71" w14:paraId="599F314A" w14:textId="4D4F242B">
      <w:pPr>
        <w:spacing w:before="240" w:after="240"/>
      </w:pPr>
      <w:r w:rsidRPr="70C6FD69" w:rsidR="4529DF71">
        <w:rPr>
          <w:rFonts w:ascii="Cambria" w:hAnsi="Cambria" w:eastAsia="Cambria" w:cs="Cambria"/>
        </w:rPr>
        <w:t>{{/</w:t>
      </w:r>
      <w:r w:rsidRPr="70C6FD69" w:rsidR="4529DF71">
        <w:rPr>
          <w:rFonts w:ascii="Cambria" w:hAnsi="Cambria" w:eastAsia="Cambria" w:cs="Cambria"/>
        </w:rPr>
        <w:t>d.images</w:t>
      </w:r>
      <w:r w:rsidRPr="70C6FD69" w:rsidR="4529DF71">
        <w:rPr>
          <w:rFonts w:ascii="Cambria" w:hAnsi="Cambria" w:eastAsia="Cambria" w:cs="Cambria"/>
        </w:rPr>
        <w:t>.</w:t>
      </w:r>
      <w:r w:rsidRPr="70C6FD69" w:rsidR="4529DF71">
        <w:rPr>
          <w:rFonts w:ascii="Cambria" w:hAnsi="Cambria" w:eastAsia="Cambria" w:cs="Cambria"/>
        </w:rPr>
        <w:t>indicator.</w:t>
      </w:r>
      <w:r w:rsidRPr="70C6FD69" w:rsidR="4529DF71">
        <w:rPr>
          <w:rFonts w:ascii="Cambria" w:hAnsi="Cambria" w:eastAsia="Cambria" w:cs="Cambria"/>
        </w:rPr>
        <w:t>serial</w:t>
      </w:r>
      <w:r w:rsidRPr="70C6FD69" w:rsidR="4529DF71">
        <w:rPr>
          <w:rFonts w:ascii="Cambria" w:hAnsi="Cambria" w:eastAsia="Cambria" w:cs="Cambria"/>
        </w:rPr>
        <w:t>_converter</w:t>
      </w:r>
      <w:r w:rsidRPr="70C6FD69" w:rsidR="4529DF71">
        <w:rPr>
          <w:rFonts w:ascii="Cambria" w:hAnsi="Cambria" w:eastAsia="Cambria" w:cs="Cambria"/>
        </w:rPr>
        <w:t>}}</w:t>
      </w:r>
    </w:p>
    <w:p w:rsidR="35D29A36" w:rsidP="26F9C61E" w:rsidRDefault="4529DF71" w14:paraId="06B99CCB" w14:textId="211D3D0A" w14:noSpellErr="1">
      <w:pPr>
        <w:spacing w:before="240" w:after="240"/>
      </w:pPr>
      <w:r w:rsidRPr="16E4F29C" w:rsidR="70E830F6">
        <w:rPr>
          <w:rFonts w:ascii="Cambria" w:hAnsi="Cambria" w:eastAsia="Cambria" w:cs="Cambria"/>
        </w:rPr>
        <w:t xml:space="preserve"> {{/</w:t>
      </w:r>
      <w:r w:rsidRPr="16E4F29C" w:rsidR="70E830F6">
        <w:rPr>
          <w:rFonts w:ascii="Cambria" w:hAnsi="Cambria" w:eastAsia="Cambria" w:cs="Cambria"/>
        </w:rPr>
        <w:t>d.hasImages.indicator</w:t>
      </w:r>
      <w:r w:rsidRPr="16E4F29C" w:rsidR="70E830F6">
        <w:rPr>
          <w:rFonts w:ascii="Cambria" w:hAnsi="Cambria" w:eastAsia="Cambria" w:cs="Cambria"/>
        </w:rPr>
        <w:t>.</w:t>
      </w:r>
      <w:r w:rsidRPr="16E4F29C" w:rsidR="70E830F6">
        <w:rPr>
          <w:rFonts w:ascii="Cambria" w:hAnsi="Cambria" w:eastAsia="Cambria" w:cs="Cambria"/>
        </w:rPr>
        <w:t>serial</w:t>
      </w:r>
      <w:r w:rsidRPr="16E4F29C" w:rsidR="70E830F6">
        <w:rPr>
          <w:rFonts w:ascii="Cambria" w:hAnsi="Cambria" w:eastAsia="Cambria" w:cs="Cambria"/>
        </w:rPr>
        <w:t>_converter</w:t>
      </w:r>
      <w:r w:rsidRPr="16E4F29C" w:rsidR="70E830F6">
        <w:rPr>
          <w:rFonts w:ascii="Cambria" w:hAnsi="Cambria" w:eastAsia="Cambria" w:cs="Cambria"/>
        </w:rPr>
        <w:t>}}</w:t>
      </w:r>
    </w:p>
    <w:p w:rsidR="78BAE13B" w:rsidP="16E4F29C" w:rsidRDefault="78BAE13B" w14:paraId="4CF4898C" w14:textId="30AA3CAA">
      <w:pPr>
        <w:pStyle w:val="Normal"/>
        <w:spacing w:before="240" w:after="240"/>
      </w:pPr>
      <w:r w:rsidRPr="16E4F29C" w:rsidR="78BAE13B">
        <w:rPr>
          <w:rFonts w:ascii="Cambria" w:hAnsi="Cambria" w:eastAsia="Cambria" w:cs="Cambria"/>
        </w:rPr>
        <w:t>{{#</w:t>
      </w:r>
      <w:r w:rsidRPr="16E4F29C" w:rsidR="78BAE13B">
        <w:rPr>
          <w:rFonts w:ascii="Cambria" w:hAnsi="Cambria" w:eastAsia="Cambria" w:cs="Cambria"/>
        </w:rPr>
        <w:t>d.hasImages.indicator</w:t>
      </w:r>
      <w:r w:rsidRPr="16E4F29C" w:rsidR="78BAE13B">
        <w:rPr>
          <w:rFonts w:ascii="Cambria" w:hAnsi="Cambria" w:eastAsia="Cambria" w:cs="Cambria"/>
        </w:rPr>
        <w:t>.</w:t>
      </w:r>
      <w:r w:rsidR="5BFF905B">
        <w:rPr/>
        <w:t xml:space="preserve"> battery</w:t>
      </w:r>
      <w:r w:rsidRPr="16E4F29C" w:rsidR="78BAE13B">
        <w:rPr>
          <w:rFonts w:ascii="Cambria" w:hAnsi="Cambria" w:eastAsia="Cambria" w:cs="Cambria"/>
        </w:rPr>
        <w:t xml:space="preserve">}} </w:t>
      </w:r>
    </w:p>
    <w:p w:rsidR="6A33BDA8" w:rsidP="16E4F29C" w:rsidRDefault="6A33BDA8" w14:paraId="539CC513" w14:textId="287BF1A2">
      <w:pPr>
        <w:spacing w:before="240" w:after="240"/>
        <w:rPr>
          <w:rFonts w:ascii="Cambria" w:hAnsi="Cambria" w:eastAsia="Cambria" w:cs="Cambria"/>
        </w:rPr>
      </w:pPr>
      <w:r w:rsidRPr="16E4F29C" w:rsidR="6A33BDA8">
        <w:rPr>
          <w:rFonts w:ascii="Cambria" w:hAnsi="Cambria" w:eastAsia="Cambria" w:cs="Cambria"/>
        </w:rPr>
        <w:t>Батарей</w:t>
      </w:r>
      <w:r w:rsidRPr="16E4F29C" w:rsidR="78BAE13B">
        <w:rPr>
          <w:rFonts w:ascii="Cambria" w:hAnsi="Cambria" w:eastAsia="Cambria" w:cs="Cambria"/>
        </w:rPr>
        <w:t xml:space="preserve">: </w:t>
      </w:r>
    </w:p>
    <w:p w:rsidR="78BAE13B" w:rsidP="16E4F29C" w:rsidRDefault="78BAE13B" w14:paraId="5F44859D" w14:textId="146D02D3">
      <w:pPr>
        <w:pStyle w:val="Normal"/>
        <w:spacing w:before="240" w:after="240"/>
      </w:pPr>
      <w:r w:rsidRPr="16E4F29C" w:rsidR="78BAE13B">
        <w:rPr>
          <w:rFonts w:ascii="Cambria" w:hAnsi="Cambria" w:eastAsia="Cambria" w:cs="Cambria"/>
        </w:rPr>
        <w:t>{{#</w:t>
      </w:r>
      <w:r w:rsidRPr="16E4F29C" w:rsidR="78BAE13B">
        <w:rPr>
          <w:rFonts w:ascii="Cambria" w:hAnsi="Cambria" w:eastAsia="Cambria" w:cs="Cambria"/>
        </w:rPr>
        <w:t>d.images</w:t>
      </w:r>
      <w:r w:rsidRPr="16E4F29C" w:rsidR="78BAE13B">
        <w:rPr>
          <w:rFonts w:ascii="Cambria" w:hAnsi="Cambria" w:eastAsia="Cambria" w:cs="Cambria"/>
        </w:rPr>
        <w:t>.</w:t>
      </w:r>
      <w:r w:rsidRPr="16E4F29C" w:rsidR="78BAE13B">
        <w:rPr>
          <w:rFonts w:ascii="Cambria" w:hAnsi="Cambria" w:eastAsia="Cambria" w:cs="Cambria"/>
        </w:rPr>
        <w:t>indicator.</w:t>
      </w:r>
      <w:r w:rsidR="362E5CAC">
        <w:rPr/>
        <w:t xml:space="preserve"> battery</w:t>
      </w:r>
      <w:r w:rsidRPr="16E4F29C" w:rsidR="78BAE13B">
        <w:rPr>
          <w:rFonts w:ascii="Cambria" w:hAnsi="Cambria" w:eastAsia="Cambria" w:cs="Cambria"/>
        </w:rPr>
        <w:t xml:space="preserve">}} </w:t>
      </w:r>
    </w:p>
    <w:p w:rsidR="78BAE13B" w:rsidP="16E4F29C" w:rsidRDefault="78BAE13B" w14:noSpellErr="1" w14:paraId="450CFB8D" w14:textId="4459262D">
      <w:pPr>
        <w:pStyle w:val="Normal"/>
        <w:spacing w:before="240" w:after="240"/>
      </w:pPr>
      <w:r w:rsidR="78BAE13B">
        <w:drawing>
          <wp:inline wp14:editId="4DB3F620" wp14:anchorId="2B379ABF">
            <wp:extent cx="2143125" cy="2143125"/>
            <wp:effectExtent l="0" t="0" r="9525" b="9525"/>
            <wp:docPr id="1066443084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BAE13B" w:rsidP="16E4F29C" w:rsidRDefault="78BAE13B" w14:paraId="378E3D4A" w14:textId="00D041D7">
      <w:pPr>
        <w:pStyle w:val="Normal"/>
        <w:spacing w:before="240" w:after="240"/>
      </w:pPr>
      <w:r w:rsidRPr="16E4F29C" w:rsidR="78BAE13B">
        <w:rPr>
          <w:rFonts w:ascii="Cambria" w:hAnsi="Cambria" w:eastAsia="Cambria" w:cs="Cambria"/>
        </w:rPr>
        <w:t>{{/</w:t>
      </w:r>
      <w:r w:rsidRPr="16E4F29C" w:rsidR="78BAE13B">
        <w:rPr>
          <w:rFonts w:ascii="Cambria" w:hAnsi="Cambria" w:eastAsia="Cambria" w:cs="Cambria"/>
        </w:rPr>
        <w:t>d.images.indicator.</w:t>
      </w:r>
      <w:r w:rsidR="054022B7">
        <w:rPr/>
        <w:t xml:space="preserve"> battery</w:t>
      </w:r>
      <w:r w:rsidRPr="16E4F29C" w:rsidR="78BAE13B">
        <w:rPr>
          <w:rFonts w:ascii="Cambria" w:hAnsi="Cambria" w:eastAsia="Cambria" w:cs="Cambria"/>
        </w:rPr>
        <w:t>}}</w:t>
      </w:r>
    </w:p>
    <w:p w:rsidR="78BAE13B" w:rsidP="16E4F29C" w:rsidRDefault="78BAE13B" w14:paraId="50A5ADA2" w14:textId="55BDAA3D">
      <w:pPr>
        <w:pStyle w:val="Normal"/>
        <w:spacing w:before="240" w:after="240"/>
      </w:pPr>
      <w:r w:rsidRPr="16E4F29C" w:rsidR="78BAE13B">
        <w:rPr>
          <w:rFonts w:ascii="Cambria" w:hAnsi="Cambria" w:eastAsia="Cambria" w:cs="Cambria"/>
        </w:rPr>
        <w:t xml:space="preserve"> {{/</w:t>
      </w:r>
      <w:r w:rsidRPr="16E4F29C" w:rsidR="78BAE13B">
        <w:rPr>
          <w:rFonts w:ascii="Cambria" w:hAnsi="Cambria" w:eastAsia="Cambria" w:cs="Cambria"/>
        </w:rPr>
        <w:t>d.hasImages.indicator.</w:t>
      </w:r>
      <w:r w:rsidR="4CC0C43B">
        <w:rPr/>
        <w:t xml:space="preserve"> battery</w:t>
      </w:r>
      <w:r w:rsidRPr="16E4F29C" w:rsidR="78BAE13B">
        <w:rPr>
          <w:rFonts w:ascii="Cambria" w:hAnsi="Cambria" w:eastAsia="Cambria" w:cs="Cambria"/>
        </w:rPr>
        <w:t>}}</w:t>
      </w:r>
    </w:p>
    <w:p w:rsidR="16E4F29C" w:rsidP="16E4F29C" w:rsidRDefault="16E4F29C" w14:paraId="28EDDBB6" w14:textId="4B1EAB7B">
      <w:pPr>
        <w:spacing w:before="240" w:after="240"/>
        <w:rPr>
          <w:rFonts w:ascii="Cambria" w:hAnsi="Cambria" w:eastAsia="Cambria" w:cs="Cambria"/>
        </w:rPr>
      </w:pPr>
    </w:p>
    <w:p w:rsidR="00EE176D" w:rsidRDefault="00396231" w14:paraId="77065787" w14:textId="7D5A61C5">
      <w:pPr>
        <w:pStyle w:val="Heading2"/>
      </w:pPr>
      <w:proofErr w:type="spellStart"/>
      <w:r>
        <w:t>Автожингийн</w:t>
      </w:r>
      <w:proofErr w:type="spellEnd"/>
      <w:r>
        <w:t xml:space="preserve"> </w:t>
      </w:r>
      <w:proofErr w:type="spellStart"/>
      <w:r>
        <w:t>холбогч</w:t>
      </w:r>
      <w:proofErr w:type="spellEnd"/>
      <w:r>
        <w:t xml:space="preserve"> </w:t>
      </w:r>
      <w:proofErr w:type="spellStart"/>
      <w:r>
        <w:t>хайрцаг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47"/>
        <w:gridCol w:w="1551"/>
        <w:gridCol w:w="2250"/>
        <w:gridCol w:w="5130"/>
      </w:tblGrid>
      <w:tr w:rsidR="00211D30" w:rsidTr="16E4F29C" w14:paraId="2CE9492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shd w:val="clear" w:color="auto" w:fill="2F75B5"/>
            <w:tcMar/>
          </w:tcPr>
          <w:p w:rsidR="00211D30" w:rsidP="00211D30" w:rsidRDefault="00211D30" w14:paraId="4958DDD0" w14:textId="007C2ACA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shd w:val="clear" w:color="auto" w:fill="2F75B5"/>
            <w:tcMar/>
          </w:tcPr>
          <w:p w:rsidR="00211D30" w:rsidP="00211D30" w:rsidRDefault="00211D30" w14:paraId="7142537E" w14:textId="3EF046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shd w:val="clear" w:color="auto" w:fill="2F75B5"/>
            <w:tcMar/>
          </w:tcPr>
          <w:p w:rsidR="00211D30" w:rsidP="00211D30" w:rsidRDefault="00211D30" w14:paraId="188A0E4C" w14:textId="16A36F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shd w:val="clear" w:color="auto" w:fill="2F75B5"/>
            <w:tcMar/>
          </w:tcPr>
          <w:p w:rsidR="00211D30" w:rsidP="00211D30" w:rsidRDefault="00211D30" w14:paraId="03534777" w14:textId="2ECCCE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211D30" w:rsidTr="16E4F29C" w14:paraId="390EB4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0CA7CAAB" w14:textId="77777777">
            <w: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</w:tcPr>
          <w:p w:rsidR="00EE176D" w:rsidRDefault="00396231" w14:paraId="1C16AB69" w14:textId="55D263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Хайрцагны</w:t>
            </w:r>
            <w:proofErr w:type="spellEnd"/>
            <w:r>
              <w:t xml:space="preserve"> </w:t>
            </w:r>
            <w:proofErr w:type="spellStart"/>
            <w:r>
              <w:t>бүрэн</w:t>
            </w:r>
            <w:proofErr w:type="spellEnd"/>
            <w:r>
              <w:t xml:space="preserve"> </w:t>
            </w:r>
            <w:proofErr w:type="spellStart"/>
            <w:r>
              <w:t>бүтэн</w:t>
            </w:r>
            <w:proofErr w:type="spellEnd"/>
            <w:r>
              <w:t xml:space="preserve"> </w:t>
            </w:r>
            <w:proofErr w:type="spellStart"/>
            <w:r>
              <w:t>байдал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P="003417D9" w:rsidRDefault="05133C88" w14:paraId="2CBA91D8" w14:textId="32087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{d.jbox.box_</w:t>
            </w:r>
            <w:proofErr w:type="gramStart"/>
            <w:r w:rsidR="00A42F97">
              <w:t>integrity</w:t>
            </w:r>
            <w:r w:rsidR="00BD67A0">
              <w:t>.</w:t>
            </w:r>
            <w:r w:rsidR="00A42F97">
              <w:t>status</w:t>
            </w:r>
            <w:proofErr w:type="gramEnd"/>
            <w:r w:rsidR="00A42F97">
              <w:t>}</w:t>
            </w:r>
            <w:r w:rsidR="586503F5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A42F97" w14:paraId="0C79D5E0" w14:textId="0161F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7D074FA1">
              <w:t>{</w:t>
            </w:r>
            <w:r w:rsidR="00BD67A0">
              <w:t>d.jbox.box_</w:t>
            </w:r>
            <w:proofErr w:type="gramStart"/>
            <w:r w:rsidR="00BD67A0">
              <w:t>integrity.</w:t>
            </w:r>
            <w:r>
              <w:t>comment</w:t>
            </w:r>
            <w:proofErr w:type="gramEnd"/>
            <w:r>
              <w:t>}</w:t>
            </w:r>
            <w:r w:rsidR="399B625F">
              <w:t>}</w:t>
            </w:r>
          </w:p>
        </w:tc>
      </w:tr>
      <w:tr w:rsidR="00211D30" w:rsidTr="16E4F29C" w14:paraId="7962FD2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041CB56E" w14:textId="77777777">
            <w: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</w:tcPr>
          <w:p w:rsidRPr="00211D30" w:rsidR="00EE176D" w:rsidRDefault="00211D30" w14:paraId="5C68E45F" w14:textId="6AB7CD7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mn-MN"/>
              </w:rPr>
            </w:pPr>
            <w:r>
              <w:rPr>
                <w:lang w:val="mn-MN"/>
              </w:rPr>
              <w:t>Сигналын утас цуглуулагч хавтан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33139DFE" w14:paraId="3F0DFF2E" w14:textId="57BE7D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d.jbox</w:t>
            </w:r>
            <w:proofErr w:type="gramEnd"/>
            <w:r w:rsidR="00BD67A0">
              <w:t>.collector_</w:t>
            </w:r>
            <w:proofErr w:type="gramStart"/>
            <w:r w:rsidR="00BD67A0">
              <w:t>board.</w:t>
            </w:r>
            <w:r w:rsidR="00A42F97">
              <w:t>status</w:t>
            </w:r>
            <w:proofErr w:type="gramEnd"/>
            <w:r w:rsidR="00A42F97">
              <w:t>}</w:t>
            </w:r>
            <w:r w:rsidR="5CCF273A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A42F97" w14:paraId="17036C6B" w14:textId="754F0E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598A097D">
              <w:t>{</w:t>
            </w:r>
            <w:proofErr w:type="gramStart"/>
            <w:r>
              <w:t>d.jbox</w:t>
            </w:r>
            <w:proofErr w:type="gramEnd"/>
            <w:r>
              <w:t>.collector_</w:t>
            </w:r>
            <w:proofErr w:type="gramStart"/>
            <w:r w:rsidR="00BD67A0">
              <w:t>board.</w:t>
            </w:r>
            <w:r>
              <w:t>comment</w:t>
            </w:r>
            <w:proofErr w:type="gramEnd"/>
            <w:r>
              <w:t>}</w:t>
            </w:r>
            <w:r w:rsidR="399B625F">
              <w:t>}</w:t>
            </w:r>
          </w:p>
        </w:tc>
      </w:tr>
      <w:tr w:rsidR="00211D30" w:rsidTr="16E4F29C" w14:paraId="720495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659637BA" w14:textId="77777777">
            <w: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</w:tcPr>
          <w:p w:rsidR="00EE176D" w:rsidRDefault="00211D30" w14:paraId="4EE4B8E8" w14:textId="32AFF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Сигналын</w:t>
            </w:r>
            <w:proofErr w:type="spellEnd"/>
            <w:r>
              <w:t xml:space="preserve"> </w:t>
            </w:r>
            <w:proofErr w:type="spellStart"/>
            <w:r>
              <w:t>утас</w:t>
            </w:r>
            <w:proofErr w:type="spellEnd"/>
            <w:r>
              <w:t xml:space="preserve"> </w:t>
            </w:r>
            <w:proofErr w:type="spellStart"/>
            <w:r>
              <w:t>чангалагч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1366D546" w14:paraId="37966A0F" w14:textId="3F9FC6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d.jbox</w:t>
            </w:r>
            <w:proofErr w:type="gramEnd"/>
            <w:r w:rsidR="00BD67A0">
              <w:t>.wire_</w:t>
            </w:r>
            <w:proofErr w:type="gramStart"/>
            <w:r w:rsidR="00BD67A0">
              <w:t>tightener.</w:t>
            </w:r>
            <w:r w:rsidR="00A42F97">
              <w:t>status</w:t>
            </w:r>
            <w:proofErr w:type="gramEnd"/>
            <w:r w:rsidR="00A42F97">
              <w:t>}</w:t>
            </w:r>
            <w:r w:rsidR="3649520D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206F89C2" w14:textId="3B68FE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598A097D">
              <w:t>{</w:t>
            </w:r>
            <w:proofErr w:type="gramStart"/>
            <w:r>
              <w:t>d.jbox</w:t>
            </w:r>
            <w:proofErr w:type="gramEnd"/>
            <w:r>
              <w:t>.wire_</w:t>
            </w:r>
            <w:proofErr w:type="gramStart"/>
            <w:r>
              <w:t>tightener.</w:t>
            </w:r>
            <w:r w:rsidR="00A42F97">
              <w:t>comment</w:t>
            </w:r>
            <w:proofErr w:type="gramEnd"/>
            <w:r w:rsidR="00A42F97">
              <w:t>}</w:t>
            </w:r>
            <w:r w:rsidR="40B393C7">
              <w:t>}</w:t>
            </w:r>
          </w:p>
        </w:tc>
      </w:tr>
      <w:tr w:rsidR="00211D30" w:rsidTr="16E4F29C" w14:paraId="2CABFE9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34F45190" w14:textId="77777777">
            <w: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</w:tcPr>
          <w:p w:rsidR="00EE176D" w:rsidRDefault="00211D30" w14:paraId="1BE9C4AD" w14:textId="127EB6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Эсэргүүцлийн</w:t>
            </w:r>
            <w:proofErr w:type="spellEnd"/>
            <w:r>
              <w:t xml:space="preserve"> </w:t>
            </w:r>
            <w:proofErr w:type="spellStart"/>
            <w:r>
              <w:t>элемент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21D12C99" w14:paraId="722ADFA3" w14:textId="5D6E22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d.jbox</w:t>
            </w:r>
            <w:proofErr w:type="gramEnd"/>
            <w:r w:rsidR="00BD67A0">
              <w:t>.resistor_</w:t>
            </w:r>
            <w:proofErr w:type="gramStart"/>
            <w:r w:rsidR="00BD67A0">
              <w:t>element.</w:t>
            </w:r>
            <w:r w:rsidR="00A42F97">
              <w:t>status</w:t>
            </w:r>
            <w:proofErr w:type="gramEnd"/>
            <w:r w:rsidR="00A42F97">
              <w:t>}</w:t>
            </w:r>
            <w:r w:rsidR="3649520D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71D2524B" w14:textId="30C5440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7F1275E9">
              <w:t>{</w:t>
            </w:r>
            <w:proofErr w:type="gramStart"/>
            <w:r>
              <w:t>d.jbox</w:t>
            </w:r>
            <w:proofErr w:type="gramEnd"/>
            <w:r>
              <w:t>.resistor_</w:t>
            </w:r>
            <w:proofErr w:type="gramStart"/>
            <w:r>
              <w:t>element.</w:t>
            </w:r>
            <w:r w:rsidR="00A42F97">
              <w:t>comment</w:t>
            </w:r>
            <w:proofErr w:type="gramEnd"/>
            <w:r w:rsidR="00A42F97">
              <w:t>}</w:t>
            </w:r>
            <w:r w:rsidR="1208B030">
              <w:t>}</w:t>
            </w:r>
          </w:p>
        </w:tc>
      </w:tr>
      <w:tr w:rsidR="00211D30" w:rsidTr="16E4F29C" w14:paraId="78BF4E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5D5367C8" w14:textId="77777777">
            <w: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</w:tcPr>
          <w:p w:rsidR="00EE176D" w:rsidRDefault="00211D30" w14:paraId="63C15DF0" w14:textId="08174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6290BFC7">
              <w:rPr/>
              <w:t>Холбогч</w:t>
            </w:r>
            <w:r w:rsidR="6290BFC7">
              <w:rPr/>
              <w:t xml:space="preserve"> </w:t>
            </w:r>
            <w:r w:rsidR="6290BFC7">
              <w:rPr/>
              <w:t>хайрцагны</w:t>
            </w:r>
            <w:r w:rsidR="6290BFC7">
              <w:rPr/>
              <w:t xml:space="preserve"> </w:t>
            </w:r>
            <w:r w:rsidR="6290BFC7">
              <w:rPr/>
              <w:t>хамгаалалтын</w:t>
            </w:r>
            <w:r w:rsidR="56C9CE3F">
              <w:rPr/>
              <w:t xml:space="preserve"> гадна </w:t>
            </w:r>
            <w:r w:rsidR="6290BFC7">
              <w:rPr/>
              <w:t xml:space="preserve"> </w:t>
            </w:r>
            <w:r w:rsidR="6290BFC7">
              <w:rPr/>
              <w:t>хайрцаг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45A49ED7" w14:paraId="0C3DAAD0" w14:textId="70D22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d.jbox</w:t>
            </w:r>
            <w:proofErr w:type="gramEnd"/>
            <w:r w:rsidR="00A42F97">
              <w:t>.protective</w:t>
            </w:r>
            <w:r w:rsidR="00BD67A0">
              <w:t>_</w:t>
            </w:r>
            <w:proofErr w:type="gramStart"/>
            <w:r w:rsidR="00BD67A0">
              <w:t>box.</w:t>
            </w:r>
            <w:r w:rsidR="00A42F97">
              <w:t>status</w:t>
            </w:r>
            <w:proofErr w:type="gramEnd"/>
            <w:r w:rsidR="00A42F97">
              <w:t>}</w:t>
            </w:r>
            <w:r w:rsidR="6BA3EB61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7F1275E9" w14:paraId="34CEB33F" w14:textId="718A1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d.jbox</w:t>
            </w:r>
            <w:proofErr w:type="gramEnd"/>
            <w:r w:rsidR="00BD67A0">
              <w:t>.protective_</w:t>
            </w:r>
            <w:proofErr w:type="gramStart"/>
            <w:r w:rsidR="00BD67A0">
              <w:t>box.</w:t>
            </w:r>
            <w:r w:rsidR="00A42F97">
              <w:t>comment</w:t>
            </w:r>
            <w:proofErr w:type="gramEnd"/>
            <w:r w:rsidR="00A42F97">
              <w:t>}</w:t>
            </w:r>
            <w:r w:rsidR="1208B030">
              <w:t>}</w:t>
            </w:r>
          </w:p>
        </w:tc>
      </w:tr>
    </w:tbl>
    <w:p w:rsidR="217B5359" w:rsidP="26F9C61E" w:rsidRDefault="217B5359" w14:paraId="119CDF8A" w14:textId="4BFAB3F4">
      <w:r>
        <w:t>{{#d.hasImages.jbox.box_integrity}}</w:t>
      </w:r>
    </w:p>
    <w:p w:rsidR="217B5359" w:rsidP="26F9C61E" w:rsidRDefault="217B5359" w14:paraId="339CA21D" w14:textId="70EE68DC">
      <w:r>
        <w:t>Хайрцагны бүрэн бүтэн байдал:</w:t>
      </w:r>
    </w:p>
    <w:p w:rsidR="217B5359" w:rsidP="26F9C61E" w:rsidRDefault="217B5359" w14:paraId="23FA99A9" w14:textId="1FFDC600">
      <w:r w:rsidR="217B5359">
        <w:rPr/>
        <w:t>{{#d.images.jbox.box_integrity}}</w:t>
      </w:r>
    </w:p>
    <w:p w:rsidR="61C80815" w:rsidP="204961B2" w:rsidRDefault="00E06E7C" w14:paraId="59A35CBF" w14:textId="6A3AE186">
      <w:pPr>
        <w:pStyle w:val="Normal"/>
      </w:pPr>
      <w:r w:rsidR="3F5B8A11">
        <w:drawing>
          <wp:inline wp14:editId="42D1B679" wp14:anchorId="65D6B616">
            <wp:extent cx="2143125" cy="2143125"/>
            <wp:effectExtent l="0" t="0" r="9525" b="9525"/>
            <wp:docPr id="1810024155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7B5359" w:rsidP="26F9C61E" w:rsidRDefault="217B5359" w14:paraId="6C9251E1" w14:textId="713FCF53">
      <w:r>
        <w:t>{{/d.images.jbox.box_integrity}}</w:t>
      </w:r>
    </w:p>
    <w:p w:rsidR="217B5359" w:rsidP="35D29A36" w:rsidRDefault="217B5359" w14:paraId="1449A81B" w14:textId="12A5F063">
      <w:r>
        <w:t>{{/d.hasImages.jbox.box_integrity}}</w:t>
      </w:r>
    </w:p>
    <w:p w:rsidR="217B5359" w:rsidP="26F9C61E" w:rsidRDefault="217B5359" w14:paraId="54DD8072" w14:textId="3B480A93">
      <w:r>
        <w:t>{{#</w:t>
      </w:r>
      <w:proofErr w:type="gramStart"/>
      <w:r>
        <w:t>d.hasImages.jbox</w:t>
      </w:r>
      <w:proofErr w:type="gramEnd"/>
      <w:r>
        <w:t>.collector_board}}</w:t>
      </w:r>
    </w:p>
    <w:p w:rsidR="217B5359" w:rsidP="26F9C61E" w:rsidRDefault="217B5359" w14:paraId="39FCB2B6" w14:textId="094FD4C6">
      <w:r>
        <w:t>Сигналын утас цуглуулагч хавтан:</w:t>
      </w:r>
    </w:p>
    <w:p w:rsidR="217B5359" w:rsidP="26F9C61E" w:rsidRDefault="217B5359" w14:paraId="4FC05CF7" w14:textId="4B1EC974">
      <w:r w:rsidR="217B5359">
        <w:rPr/>
        <w:t>{{#</w:t>
      </w:r>
      <w:proofErr w:type="gramStart"/>
      <w:r w:rsidR="217B5359">
        <w:rPr/>
        <w:t>d.images</w:t>
      </w:r>
      <w:proofErr w:type="gramEnd"/>
      <w:r w:rsidR="217B5359">
        <w:rPr/>
        <w:t>.</w:t>
      </w:r>
      <w:proofErr w:type="gramStart"/>
      <w:r w:rsidR="217B5359">
        <w:rPr/>
        <w:t>jbox.collector</w:t>
      </w:r>
      <w:proofErr w:type="gramEnd"/>
      <w:r w:rsidR="217B5359">
        <w:rPr/>
        <w:t>_board}}</w:t>
      </w:r>
    </w:p>
    <w:p w:rsidR="61C80815" w:rsidP="204961B2" w:rsidRDefault="00E06E7C" w14:paraId="4509A5EE" w14:textId="71903A2C">
      <w:pPr>
        <w:pStyle w:val="Normal"/>
      </w:pPr>
      <w:r w:rsidR="36FD0412">
        <w:drawing>
          <wp:inline wp14:editId="2B60BF03" wp14:anchorId="0FE1F016">
            <wp:extent cx="2143125" cy="2143125"/>
            <wp:effectExtent l="0" t="0" r="9525" b="9525"/>
            <wp:docPr id="1726578728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7B5359" w:rsidP="26F9C61E" w:rsidRDefault="217B5359" w14:paraId="3039023C" w14:textId="538EE381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jbox.collector</w:t>
      </w:r>
      <w:proofErr w:type="gramEnd"/>
      <w:r>
        <w:t>_board}}</w:t>
      </w:r>
    </w:p>
    <w:p w:rsidR="217B5359" w:rsidP="35D29A36" w:rsidRDefault="217B5359" w14:paraId="3D9F47E0" w14:textId="45652111">
      <w:r>
        <w:t>{{/</w:t>
      </w:r>
      <w:proofErr w:type="gramStart"/>
      <w:r>
        <w:t>d.hasImages.jbox</w:t>
      </w:r>
      <w:proofErr w:type="gramEnd"/>
      <w:r>
        <w:t>.collector_board}}</w:t>
      </w:r>
    </w:p>
    <w:p w:rsidR="217B5359" w:rsidP="26F9C61E" w:rsidRDefault="217B5359" w14:paraId="75253168" w14:textId="54D0809A">
      <w:r>
        <w:t>{{#</w:t>
      </w:r>
      <w:proofErr w:type="gramStart"/>
      <w:r>
        <w:t>d.hasImages.jbox</w:t>
      </w:r>
      <w:proofErr w:type="gramEnd"/>
      <w:r>
        <w:t>.wire_tightener}}</w:t>
      </w:r>
    </w:p>
    <w:p w:rsidR="217B5359" w:rsidP="26F9C61E" w:rsidRDefault="217B5359" w14:paraId="76AAB3D6" w14:textId="0D1D0223">
      <w:r>
        <w:t>Сигналын утас чангалагч:</w:t>
      </w:r>
    </w:p>
    <w:p w:rsidR="217B5359" w:rsidP="26F9C61E" w:rsidRDefault="217B5359" w14:paraId="0DE0DDBB" w14:textId="30E2127A">
      <w:r w:rsidR="217B5359">
        <w:rPr/>
        <w:t>{{#</w:t>
      </w:r>
      <w:proofErr w:type="gramStart"/>
      <w:r w:rsidR="217B5359">
        <w:rPr/>
        <w:t>d.images</w:t>
      </w:r>
      <w:proofErr w:type="gramEnd"/>
      <w:r w:rsidR="217B5359">
        <w:rPr/>
        <w:t>.</w:t>
      </w:r>
      <w:proofErr w:type="gramStart"/>
      <w:r w:rsidR="217B5359">
        <w:rPr/>
        <w:t>jbox.wire</w:t>
      </w:r>
      <w:proofErr w:type="gramEnd"/>
      <w:r w:rsidR="217B5359">
        <w:rPr/>
        <w:t>_tightener}}</w:t>
      </w:r>
    </w:p>
    <w:p w:rsidR="2F4E5587" w:rsidP="204961B2" w:rsidRDefault="00E06E7C" w14:paraId="7CEC9BEC" w14:textId="34B277BC">
      <w:pPr>
        <w:pStyle w:val="Normal"/>
      </w:pPr>
      <w:r w:rsidR="7760D638">
        <w:drawing>
          <wp:inline wp14:editId="4A8C6BC1" wp14:anchorId="029CDB39">
            <wp:extent cx="2143125" cy="2143125"/>
            <wp:effectExtent l="0" t="0" r="9525" b="9525"/>
            <wp:docPr id="1939986299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7B5359" w:rsidP="26F9C61E" w:rsidRDefault="217B5359" w14:paraId="75392312" w14:textId="4D7E1643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jbox.wire</w:t>
      </w:r>
      <w:proofErr w:type="gramEnd"/>
      <w:r>
        <w:t>_tightener}}</w:t>
      </w:r>
    </w:p>
    <w:p w:rsidR="217B5359" w:rsidP="35D29A36" w:rsidRDefault="217B5359" w14:paraId="43EC383E" w14:textId="7836C64E">
      <w:r>
        <w:t>{{/</w:t>
      </w:r>
      <w:proofErr w:type="gramStart"/>
      <w:r>
        <w:t>d.hasImages.jbox</w:t>
      </w:r>
      <w:proofErr w:type="gramEnd"/>
      <w:r>
        <w:t>.wire_tightener}}</w:t>
      </w:r>
    </w:p>
    <w:p w:rsidR="217B5359" w:rsidP="26F9C61E" w:rsidRDefault="217B5359" w14:paraId="565C4B08" w14:textId="22C7E50B">
      <w:r>
        <w:t>{{#</w:t>
      </w:r>
      <w:proofErr w:type="gramStart"/>
      <w:r>
        <w:t>d.hasImages.jbox</w:t>
      </w:r>
      <w:proofErr w:type="gramEnd"/>
      <w:r>
        <w:t>.resistor_element}}</w:t>
      </w:r>
    </w:p>
    <w:p w:rsidR="217B5359" w:rsidP="26F9C61E" w:rsidRDefault="217B5359" w14:paraId="27A9EAAE" w14:textId="64804B02">
      <w:r>
        <w:t>Эсэргүүцлийн элемент:</w:t>
      </w:r>
    </w:p>
    <w:p w:rsidR="217B5359" w:rsidP="26F9C61E" w:rsidRDefault="217B5359" w14:paraId="3B4AF610" w14:textId="43B317EF">
      <w:r w:rsidR="217B5359">
        <w:rPr/>
        <w:t>{{#</w:t>
      </w:r>
      <w:proofErr w:type="gramStart"/>
      <w:r w:rsidR="217B5359">
        <w:rPr/>
        <w:t>d.images</w:t>
      </w:r>
      <w:proofErr w:type="gramEnd"/>
      <w:r w:rsidR="217B5359">
        <w:rPr/>
        <w:t>.</w:t>
      </w:r>
      <w:proofErr w:type="gramStart"/>
      <w:r w:rsidR="217B5359">
        <w:rPr/>
        <w:t>jbox.resistor</w:t>
      </w:r>
      <w:proofErr w:type="gramEnd"/>
      <w:r w:rsidR="217B5359">
        <w:rPr/>
        <w:t>_element}}</w:t>
      </w:r>
    </w:p>
    <w:p w:rsidR="68A65B86" w:rsidP="204961B2" w:rsidRDefault="00E06E7C" w14:paraId="17987B48" w14:textId="5C439370">
      <w:pPr>
        <w:pStyle w:val="Normal"/>
      </w:pPr>
      <w:r w:rsidR="0E0C8259">
        <w:drawing>
          <wp:inline wp14:editId="5D395D4B" wp14:anchorId="34693AAD">
            <wp:extent cx="2143125" cy="2143125"/>
            <wp:effectExtent l="0" t="0" r="9525" b="9525"/>
            <wp:docPr id="1019164246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7B5359" w:rsidP="26F9C61E" w:rsidRDefault="217B5359" w14:paraId="4FF22B5B" w14:textId="7793E19C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jbox.resistor</w:t>
      </w:r>
      <w:proofErr w:type="gramEnd"/>
      <w:r>
        <w:t>_element}}</w:t>
      </w:r>
    </w:p>
    <w:p w:rsidR="217B5359" w:rsidP="35D29A36" w:rsidRDefault="217B5359" w14:paraId="694321C2" w14:textId="4B8927E9">
      <w:r>
        <w:t>{{/</w:t>
      </w:r>
      <w:proofErr w:type="gramStart"/>
      <w:r>
        <w:t>d.hasImages.jbox</w:t>
      </w:r>
      <w:proofErr w:type="gramEnd"/>
      <w:r>
        <w:t>.resistor_element}</w:t>
      </w:r>
      <w:r w:rsidR="4B57BD8E">
        <w:t>}</w:t>
      </w:r>
    </w:p>
    <w:p w:rsidR="217B5359" w:rsidP="26F9C61E" w:rsidRDefault="217B5359" w14:paraId="4D807B31" w14:textId="11866946">
      <w:r>
        <w:t>{{#</w:t>
      </w:r>
      <w:proofErr w:type="gramStart"/>
      <w:r>
        <w:t>d.hasImages.jbox</w:t>
      </w:r>
      <w:proofErr w:type="gramEnd"/>
      <w:r>
        <w:t>.protective_box}}</w:t>
      </w:r>
    </w:p>
    <w:p w:rsidR="217B5359" w:rsidP="26F9C61E" w:rsidRDefault="217B5359" w14:paraId="5EA0A6CC" w14:textId="6228ED92">
      <w:r w:rsidR="467FC251">
        <w:rPr/>
        <w:t>Холбогч хайрцагны хамгаалалтын гадна хайрцаг</w:t>
      </w:r>
      <w:r w:rsidR="55C64595">
        <w:rPr/>
        <w:t>:</w:t>
      </w:r>
    </w:p>
    <w:p w:rsidR="217B5359" w:rsidP="26F9C61E" w:rsidRDefault="217B5359" w14:paraId="4C60A579" w14:textId="5D662786">
      <w:r w:rsidR="217B5359">
        <w:rPr/>
        <w:t>{{#</w:t>
      </w:r>
      <w:proofErr w:type="gramStart"/>
      <w:r w:rsidR="217B5359">
        <w:rPr/>
        <w:t>d.images</w:t>
      </w:r>
      <w:proofErr w:type="gramEnd"/>
      <w:r w:rsidR="217B5359">
        <w:rPr/>
        <w:t>.</w:t>
      </w:r>
      <w:proofErr w:type="gramStart"/>
      <w:r w:rsidR="217B5359">
        <w:rPr/>
        <w:t>jbox.protective</w:t>
      </w:r>
      <w:proofErr w:type="gramEnd"/>
      <w:r w:rsidR="217B5359">
        <w:rPr/>
        <w:t>_box}}</w:t>
      </w:r>
    </w:p>
    <w:p w:rsidR="00E06E7C" w:rsidP="204961B2" w:rsidRDefault="00E06E7C" w14:paraId="52B16B1E" w14:textId="46CA2CA2">
      <w:pPr>
        <w:pStyle w:val="Normal"/>
      </w:pPr>
      <w:r w:rsidR="6E15D93D">
        <w:drawing>
          <wp:inline wp14:editId="4338EE80" wp14:anchorId="1D4AFA79">
            <wp:extent cx="2143125" cy="2143125"/>
            <wp:effectExtent l="0" t="0" r="9525" b="9525"/>
            <wp:docPr id="606057391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7BBB7B" w:rsidP="26F9C61E" w:rsidRDefault="717BBB7B" w14:paraId="1AB17648" w14:textId="530EAEC7"/>
    <w:p w:rsidR="217B5359" w:rsidP="26F9C61E" w:rsidRDefault="217B5359" w14:paraId="544BE508" w14:textId="54962122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jbox.protective</w:t>
      </w:r>
      <w:proofErr w:type="gramEnd"/>
      <w:r>
        <w:t>_box}}</w:t>
      </w:r>
    </w:p>
    <w:p w:rsidR="35D29A36" w:rsidP="35D29A36" w:rsidRDefault="217B5359" w14:paraId="0ABD7EC5" w14:textId="29B76A0B">
      <w:r>
        <w:t>{{/</w:t>
      </w:r>
      <w:proofErr w:type="gramStart"/>
      <w:r>
        <w:t>d.hasImages.jbox</w:t>
      </w:r>
      <w:proofErr w:type="gramEnd"/>
      <w:r>
        <w:t>.protective_box}}</w:t>
      </w:r>
    </w:p>
    <w:p w:rsidR="00EE176D" w:rsidRDefault="00211D30" w14:paraId="5E41E328" w14:textId="6098A022">
      <w:pPr>
        <w:pStyle w:val="Heading2"/>
      </w:pPr>
      <w:proofErr w:type="spellStart"/>
      <w:r>
        <w:t>Мэдрэгч</w:t>
      </w:r>
      <w:proofErr w:type="spellEnd"/>
      <w:r>
        <w:t xml:space="preserve"> </w:t>
      </w:r>
      <w:proofErr w:type="spellStart"/>
      <w:r>
        <w:t>элемент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47"/>
        <w:gridCol w:w="1456"/>
        <w:gridCol w:w="2345"/>
        <w:gridCol w:w="5130"/>
      </w:tblGrid>
      <w:tr w:rsidR="00F74546" w:rsidTr="35D29A36" w14:paraId="51769D8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shd w:val="clear" w:color="auto" w:fill="2F75B5"/>
          </w:tcPr>
          <w:p w:rsidR="00211D30" w:rsidP="00211D30" w:rsidRDefault="00211D30" w14:paraId="20B45212" w14:textId="51B9F72F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tcW w:w="1456" w:type="dxa"/>
            <w:shd w:val="clear" w:color="auto" w:fill="2F75B5"/>
          </w:tcPr>
          <w:p w:rsidR="00211D30" w:rsidP="00211D30" w:rsidRDefault="00211D30" w14:paraId="40BD3C87" w14:textId="230A57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tcW w:w="2345" w:type="dxa"/>
            <w:shd w:val="clear" w:color="auto" w:fill="2F75B5"/>
          </w:tcPr>
          <w:p w:rsidR="00211D30" w:rsidP="00211D30" w:rsidRDefault="00211D30" w14:paraId="36C7E587" w14:textId="2770FE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tcW w:w="5130" w:type="dxa"/>
            <w:shd w:val="clear" w:color="auto" w:fill="2F75B5"/>
          </w:tcPr>
          <w:p w:rsidR="00211D30" w:rsidP="00211D30" w:rsidRDefault="00211D30" w14:paraId="2DBD47C2" w14:textId="1274FE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F74546" w:rsidTr="35D29A36" w14:paraId="57873F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4E869C96" w14:textId="77777777">
            <w:r>
              <w:t>1</w:t>
            </w:r>
          </w:p>
        </w:tc>
        <w:tc>
          <w:tcPr>
            <w:tcW w:w="1456" w:type="dxa"/>
          </w:tcPr>
          <w:p w:rsidR="00EE176D" w:rsidRDefault="00211D30" w14:paraId="1D31FE16" w14:textId="355E2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Сигналын</w:t>
            </w:r>
            <w:proofErr w:type="spellEnd"/>
            <w:r>
              <w:t xml:space="preserve"> </w:t>
            </w:r>
            <w:proofErr w:type="spellStart"/>
            <w:r>
              <w:t>утас</w:t>
            </w:r>
            <w:proofErr w:type="spellEnd"/>
          </w:p>
        </w:tc>
        <w:tc>
          <w:tcPr>
            <w:tcW w:w="2345" w:type="dxa"/>
          </w:tcPr>
          <w:p w:rsidR="00EE176D" w:rsidRDefault="6339645B" w14:paraId="21ED526F" w14:textId="4AB4D1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d.sensor</w:t>
            </w:r>
            <w:proofErr w:type="gramEnd"/>
            <w:r w:rsidR="00BD67A0">
              <w:t>.signal_</w:t>
            </w:r>
            <w:proofErr w:type="gramStart"/>
            <w:r w:rsidR="00BD67A0">
              <w:t>wire</w:t>
            </w:r>
            <w:r w:rsidR="58CC1D3F">
              <w:t>.</w:t>
            </w:r>
            <w:r w:rsidR="00A42F97">
              <w:t>status</w:t>
            </w:r>
            <w:proofErr w:type="gramEnd"/>
            <w:r w:rsidR="00A42F97">
              <w:t>}</w:t>
            </w:r>
            <w:r w:rsidR="7A19C4C0">
              <w:t>}</w:t>
            </w:r>
          </w:p>
        </w:tc>
        <w:tc>
          <w:tcPr>
            <w:tcW w:w="5130" w:type="dxa"/>
          </w:tcPr>
          <w:p w:rsidR="00EE176D" w:rsidRDefault="00BD67A0" w14:paraId="288027E5" w14:textId="1383B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275861E8">
              <w:t>{</w:t>
            </w:r>
            <w:proofErr w:type="gramStart"/>
            <w:r>
              <w:t>d.sensor</w:t>
            </w:r>
            <w:proofErr w:type="gramEnd"/>
            <w:r>
              <w:t>.signal_</w:t>
            </w:r>
            <w:proofErr w:type="gramStart"/>
            <w:r>
              <w:t>wire.</w:t>
            </w:r>
            <w:r w:rsidR="00A42F97">
              <w:t>comment</w:t>
            </w:r>
            <w:proofErr w:type="gramEnd"/>
            <w:r w:rsidR="00A42F97">
              <w:t>}</w:t>
            </w:r>
            <w:r w:rsidR="0795D59D">
              <w:t>}</w:t>
            </w:r>
          </w:p>
        </w:tc>
      </w:tr>
      <w:tr w:rsidR="00F74546" w:rsidTr="35D29A36" w14:paraId="0871A3D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7A8F8A05" w14:textId="77777777">
            <w:r>
              <w:t>2</w:t>
            </w:r>
          </w:p>
        </w:tc>
        <w:tc>
          <w:tcPr>
            <w:tcW w:w="1456" w:type="dxa"/>
          </w:tcPr>
          <w:p w:rsidR="00EE176D" w:rsidRDefault="00211D30" w14:paraId="6FAED880" w14:textId="3D9583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Шаариг</w:t>
            </w:r>
            <w:proofErr w:type="spellEnd"/>
          </w:p>
        </w:tc>
        <w:tc>
          <w:tcPr>
            <w:tcW w:w="2345" w:type="dxa"/>
          </w:tcPr>
          <w:p w:rsidR="00EE176D" w:rsidRDefault="29B5696D" w14:paraId="21B49BEA" w14:textId="7CCAC8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d.sensor</w:t>
            </w:r>
            <w:proofErr w:type="gramEnd"/>
            <w:r w:rsidR="00BD67A0">
              <w:t>.</w:t>
            </w:r>
            <w:proofErr w:type="gramStart"/>
            <w:r w:rsidR="00BD67A0">
              <w:t>ball.</w:t>
            </w:r>
            <w:r w:rsidR="00A42F97">
              <w:t>status</w:t>
            </w:r>
            <w:proofErr w:type="gramEnd"/>
            <w:r w:rsidR="00A42F97">
              <w:t>}</w:t>
            </w:r>
            <w:r w:rsidR="6BAAD640">
              <w:t>}</w:t>
            </w:r>
          </w:p>
        </w:tc>
        <w:tc>
          <w:tcPr>
            <w:tcW w:w="5130" w:type="dxa"/>
          </w:tcPr>
          <w:p w:rsidR="00EE176D" w:rsidRDefault="00BD67A0" w14:paraId="28CE2BC3" w14:textId="5CC85F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B4E2872">
              <w:t>{</w:t>
            </w:r>
            <w:proofErr w:type="gramStart"/>
            <w:r>
              <w:t>d.sensor</w:t>
            </w:r>
            <w:proofErr w:type="gramEnd"/>
            <w:r>
              <w:t>.</w:t>
            </w:r>
            <w:proofErr w:type="gramStart"/>
            <w:r>
              <w:t>ball.</w:t>
            </w:r>
            <w:r w:rsidR="00A42F97">
              <w:t>comment</w:t>
            </w:r>
            <w:proofErr w:type="gramEnd"/>
            <w:r w:rsidR="00A42F97">
              <w:t>}</w:t>
            </w:r>
            <w:r w:rsidR="0795D59D">
              <w:t>}</w:t>
            </w:r>
          </w:p>
        </w:tc>
      </w:tr>
      <w:tr w:rsidR="00F74546" w:rsidTr="35D29A36" w14:paraId="4D76E16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0AA669D0" w14:textId="77777777">
            <w:r>
              <w:t>3</w:t>
            </w:r>
          </w:p>
        </w:tc>
        <w:tc>
          <w:tcPr>
            <w:tcW w:w="1456" w:type="dxa"/>
          </w:tcPr>
          <w:p w:rsidRPr="00211D30" w:rsidR="00EE176D" w:rsidRDefault="00211D30" w14:paraId="2D35FEB8" w14:textId="3C818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mn-MN"/>
              </w:rPr>
            </w:pPr>
            <w:r>
              <w:rPr>
                <w:lang w:val="mn-MN"/>
              </w:rPr>
              <w:t>Мэдрэгчийн суурь</w:t>
            </w:r>
          </w:p>
        </w:tc>
        <w:tc>
          <w:tcPr>
            <w:tcW w:w="2345" w:type="dxa"/>
          </w:tcPr>
          <w:p w:rsidR="00EE176D" w:rsidRDefault="15279819" w14:paraId="0B79AE7E" w14:textId="24976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BD67A0">
              <w:t>d.sensor</w:t>
            </w:r>
            <w:proofErr w:type="gramEnd"/>
            <w:r w:rsidR="00BD67A0">
              <w:t>.</w:t>
            </w:r>
            <w:proofErr w:type="gramStart"/>
            <w:r w:rsidR="00BD67A0">
              <w:t>base.</w:t>
            </w:r>
            <w:r w:rsidR="00A42F97">
              <w:t>status</w:t>
            </w:r>
            <w:proofErr w:type="gramEnd"/>
            <w:r w:rsidR="00A42F97">
              <w:t>}</w:t>
            </w:r>
            <w:r w:rsidR="75E17949">
              <w:t>}</w:t>
            </w:r>
          </w:p>
        </w:tc>
        <w:tc>
          <w:tcPr>
            <w:tcW w:w="5130" w:type="dxa"/>
          </w:tcPr>
          <w:p w:rsidR="00EE176D" w:rsidRDefault="00BD67A0" w14:paraId="5627BC7D" w14:textId="17BA7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B4E2872">
              <w:t>{</w:t>
            </w:r>
            <w:proofErr w:type="gramStart"/>
            <w:r>
              <w:t>d.sensor</w:t>
            </w:r>
            <w:proofErr w:type="gramEnd"/>
            <w:r>
              <w:t>.</w:t>
            </w:r>
            <w:proofErr w:type="gramStart"/>
            <w:r>
              <w:t>base.</w:t>
            </w:r>
            <w:r w:rsidR="00A42F97">
              <w:t>comment</w:t>
            </w:r>
            <w:proofErr w:type="gramEnd"/>
            <w:r w:rsidR="00A42F97">
              <w:t>}</w:t>
            </w:r>
            <w:r w:rsidR="51BC7D6F">
              <w:t>}</w:t>
            </w:r>
          </w:p>
        </w:tc>
      </w:tr>
      <w:tr w:rsidR="00F74546" w:rsidTr="35D29A36" w14:paraId="4C22031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64B1E5A9" w14:textId="77777777">
            <w:r>
              <w:t>4</w:t>
            </w:r>
          </w:p>
        </w:tc>
        <w:tc>
          <w:tcPr>
            <w:tcW w:w="1456" w:type="dxa"/>
          </w:tcPr>
          <w:p w:rsidR="00EE176D" w:rsidRDefault="00211D30" w14:paraId="17C47BE8" w14:textId="014F22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Шааригны</w:t>
            </w:r>
            <w:proofErr w:type="spellEnd"/>
            <w:r>
              <w:t xml:space="preserve"> </w:t>
            </w:r>
            <w:proofErr w:type="spellStart"/>
            <w:r>
              <w:t>аяган</w:t>
            </w:r>
            <w:proofErr w:type="spellEnd"/>
            <w:r>
              <w:t xml:space="preserve"> </w:t>
            </w:r>
            <w:proofErr w:type="spellStart"/>
            <w:r>
              <w:t>суурь</w:t>
            </w:r>
            <w:proofErr w:type="spellEnd"/>
            <w:r>
              <w:t xml:space="preserve"> /</w:t>
            </w:r>
            <w:r>
              <w:rPr>
                <w:lang w:val="mn-MN"/>
              </w:rPr>
              <w:t>нимгэн</w:t>
            </w:r>
            <w:r>
              <w:t>/</w:t>
            </w:r>
          </w:p>
        </w:tc>
        <w:tc>
          <w:tcPr>
            <w:tcW w:w="2345" w:type="dxa"/>
          </w:tcPr>
          <w:p w:rsidR="00EE176D" w:rsidRDefault="08DAE83E" w14:paraId="67D24241" w14:textId="1DF784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d.sensor</w:t>
            </w:r>
            <w:proofErr w:type="gramEnd"/>
            <w:r w:rsidR="00BD67A0">
              <w:t>.ball_cup_</w:t>
            </w:r>
            <w:proofErr w:type="gramStart"/>
            <w:r w:rsidR="00BD67A0">
              <w:t>thin.</w:t>
            </w:r>
            <w:r w:rsidR="00A42F97">
              <w:t>status</w:t>
            </w:r>
            <w:proofErr w:type="gramEnd"/>
            <w:r w:rsidR="00A42F97">
              <w:t>}</w:t>
            </w:r>
            <w:r w:rsidR="0EAB77FF">
              <w:t>}</w:t>
            </w:r>
          </w:p>
        </w:tc>
        <w:tc>
          <w:tcPr>
            <w:tcW w:w="5130" w:type="dxa"/>
          </w:tcPr>
          <w:p w:rsidR="00EE176D" w:rsidRDefault="00BD67A0" w14:paraId="0844A2B1" w14:textId="64FDFC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D4C5C71">
              <w:t>{</w:t>
            </w:r>
            <w:proofErr w:type="gramStart"/>
            <w:r>
              <w:t>d.sensor</w:t>
            </w:r>
            <w:proofErr w:type="gramEnd"/>
            <w:r>
              <w:t>.ball_cup_</w:t>
            </w:r>
            <w:proofErr w:type="gramStart"/>
            <w:r>
              <w:t>thin.</w:t>
            </w:r>
            <w:r w:rsidR="00A42F97">
              <w:t>comment</w:t>
            </w:r>
            <w:proofErr w:type="gramEnd"/>
            <w:r w:rsidR="00A42F97">
              <w:t>}</w:t>
            </w:r>
            <w:r w:rsidR="51BC7D6F">
              <w:t>}</w:t>
            </w:r>
          </w:p>
        </w:tc>
      </w:tr>
      <w:tr w:rsidR="00F74546" w:rsidTr="35D29A36" w14:paraId="469C201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4FDC87CE" w14:textId="77777777">
            <w:r>
              <w:t>5</w:t>
            </w:r>
          </w:p>
        </w:tc>
        <w:tc>
          <w:tcPr>
            <w:tcW w:w="1456" w:type="dxa"/>
          </w:tcPr>
          <w:p w:rsidR="00EE176D" w:rsidRDefault="00211D30" w14:paraId="5A52C180" w14:textId="5D9CA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Ялтсан</w:t>
            </w:r>
            <w:proofErr w:type="spellEnd"/>
            <w:r>
              <w:t xml:space="preserve"> </w:t>
            </w:r>
            <w:proofErr w:type="spellStart"/>
            <w:r>
              <w:t>хавтан</w:t>
            </w:r>
            <w:proofErr w:type="spellEnd"/>
          </w:p>
        </w:tc>
        <w:tc>
          <w:tcPr>
            <w:tcW w:w="2345" w:type="dxa"/>
          </w:tcPr>
          <w:p w:rsidR="00EE176D" w:rsidRDefault="1F8517B5" w14:paraId="33D63945" w14:textId="302E0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d.sensor</w:t>
            </w:r>
            <w:proofErr w:type="gramEnd"/>
            <w:r w:rsidR="00BD67A0">
              <w:t>.</w:t>
            </w:r>
            <w:proofErr w:type="gramStart"/>
            <w:r w:rsidR="00BD67A0">
              <w:t>plate.</w:t>
            </w:r>
            <w:r w:rsidR="00A42F97">
              <w:t>status</w:t>
            </w:r>
            <w:proofErr w:type="gramEnd"/>
            <w:r w:rsidR="00A42F97">
              <w:t>}</w:t>
            </w:r>
            <w:r w:rsidR="3FD531C2">
              <w:t>}</w:t>
            </w:r>
          </w:p>
        </w:tc>
        <w:tc>
          <w:tcPr>
            <w:tcW w:w="5130" w:type="dxa"/>
          </w:tcPr>
          <w:p w:rsidR="00EE176D" w:rsidRDefault="0D4C5C71" w14:paraId="3C5FE9E1" w14:textId="3B3E00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d.sensor</w:t>
            </w:r>
            <w:proofErr w:type="gramEnd"/>
            <w:r w:rsidR="00BD67A0">
              <w:t>.</w:t>
            </w:r>
            <w:proofErr w:type="gramStart"/>
            <w:r w:rsidR="00BD67A0">
              <w:t>plate.</w:t>
            </w:r>
            <w:r w:rsidR="00A42F97">
              <w:t>comment</w:t>
            </w:r>
            <w:proofErr w:type="gramEnd"/>
            <w:r w:rsidR="00A42F97">
              <w:t>}</w:t>
            </w:r>
            <w:r w:rsidR="2E30BC47">
              <w:t>}</w:t>
            </w:r>
          </w:p>
        </w:tc>
      </w:tr>
    </w:tbl>
    <w:p w:rsidR="5A9B0293" w:rsidP="26F9C61E" w:rsidRDefault="5A9B0293" w14:paraId="4F3ADBCB" w14:textId="4C84B2B6">
      <w:pPr>
        <w:spacing w:before="240" w:after="240"/>
      </w:pPr>
      <w:r w:rsidRPr="26F9C61E">
        <w:t>{{#</w:t>
      </w:r>
      <w:proofErr w:type="gramStart"/>
      <w:r w:rsidRPr="26F9C61E">
        <w:t>d.hasImages.sensor</w:t>
      </w:r>
      <w:proofErr w:type="gramEnd"/>
      <w:r w:rsidRPr="26F9C61E">
        <w:t xml:space="preserve">.signal_wire}} </w:t>
      </w:r>
    </w:p>
    <w:p w:rsidR="5A9B0293" w:rsidP="26F9C61E" w:rsidRDefault="5A9B0293" w14:paraId="152C6A71" w14:textId="50E1C143">
      <w:pPr>
        <w:spacing w:before="240" w:after="240"/>
      </w:pPr>
      <w:r w:rsidRPr="26F9C61E">
        <w:t xml:space="preserve">Сигналын утас: </w:t>
      </w:r>
    </w:p>
    <w:p w:rsidR="5A9B0293" w:rsidP="26F9C61E" w:rsidRDefault="5A9B0293" w14:paraId="50965EB6" w14:textId="60E40F61">
      <w:pPr>
        <w:spacing w:before="240" w:after="240"/>
      </w:pPr>
      <w:r w:rsidR="5A9B0293">
        <w:rPr/>
        <w:t>{{#</w:t>
      </w:r>
      <w:proofErr w:type="gramStart"/>
      <w:r w:rsidR="5A9B0293">
        <w:rPr/>
        <w:t>d.images</w:t>
      </w:r>
      <w:proofErr w:type="gramEnd"/>
      <w:r w:rsidR="5A9B0293">
        <w:rPr/>
        <w:t>.</w:t>
      </w:r>
      <w:proofErr w:type="gramStart"/>
      <w:r w:rsidR="5A9B0293">
        <w:rPr/>
        <w:t>sensor.signal</w:t>
      </w:r>
      <w:proofErr w:type="gramEnd"/>
      <w:r w:rsidR="5A9B0293">
        <w:rPr/>
        <w:t xml:space="preserve">_wire}} </w:t>
      </w:r>
    </w:p>
    <w:p w:rsidR="7B787FC2" w:rsidP="204961B2" w:rsidRDefault="00E06E7C" w14:paraId="0FFBA0C2" w14:textId="15370677">
      <w:pPr>
        <w:pStyle w:val="Normal"/>
        <w:spacing w:before="240" w:after="240"/>
      </w:pPr>
      <w:r w:rsidR="56C51133">
        <w:drawing>
          <wp:inline wp14:editId="6B722EF9" wp14:anchorId="4A77057A">
            <wp:extent cx="2143125" cy="2143125"/>
            <wp:effectExtent l="0" t="0" r="9525" b="9525"/>
            <wp:docPr id="1043666676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B0293" w:rsidP="26F9C61E" w:rsidRDefault="5A9B0293" w14:paraId="2D5FB4A6" w14:textId="36FA902C">
      <w:pPr>
        <w:spacing w:before="240" w:after="240"/>
      </w:pPr>
      <w:r w:rsidRPr="26F9C61E">
        <w:t>{{/</w:t>
      </w:r>
      <w:proofErr w:type="gramStart"/>
      <w:r w:rsidRPr="26F9C61E">
        <w:t>d.images</w:t>
      </w:r>
      <w:proofErr w:type="gramEnd"/>
      <w:r w:rsidRPr="26F9C61E">
        <w:t>.</w:t>
      </w:r>
      <w:proofErr w:type="gramStart"/>
      <w:r w:rsidRPr="26F9C61E">
        <w:t>sensor.signal</w:t>
      </w:r>
      <w:proofErr w:type="gramEnd"/>
      <w:r w:rsidRPr="26F9C61E">
        <w:t xml:space="preserve">_wire}} </w:t>
      </w:r>
    </w:p>
    <w:p w:rsidR="5A9B0293" w:rsidP="26F9C61E" w:rsidRDefault="5A9B0293" w14:paraId="33B29DA7" w14:textId="0B6AD809">
      <w:pPr>
        <w:spacing w:before="240" w:after="240"/>
      </w:pPr>
      <w:r w:rsidRPr="26F9C61E">
        <w:t>{{/</w:t>
      </w:r>
      <w:proofErr w:type="gramStart"/>
      <w:r w:rsidRPr="26F9C61E">
        <w:t>d.hasImages.sensor</w:t>
      </w:r>
      <w:proofErr w:type="gramEnd"/>
      <w:r w:rsidRPr="26F9C61E">
        <w:t>.signal_wire}}</w:t>
      </w:r>
    </w:p>
    <w:p w:rsidR="5A9B0293" w:rsidP="26F9C61E" w:rsidRDefault="5A9B0293" w14:paraId="0074C853" w14:textId="56EAA861">
      <w:pPr>
        <w:spacing w:before="240" w:after="240"/>
      </w:pPr>
      <w:r w:rsidRPr="26F9C61E">
        <w:t>{{#</w:t>
      </w:r>
      <w:proofErr w:type="gramStart"/>
      <w:r w:rsidRPr="26F9C61E">
        <w:t>d.hasImages.sensor</w:t>
      </w:r>
      <w:proofErr w:type="gramEnd"/>
      <w:r w:rsidRPr="26F9C61E">
        <w:t xml:space="preserve">.ball}} </w:t>
      </w:r>
    </w:p>
    <w:p w:rsidR="5A9B0293" w:rsidP="26F9C61E" w:rsidRDefault="5A9B0293" w14:paraId="099183A6" w14:textId="211EF87A">
      <w:pPr>
        <w:spacing w:before="240" w:after="240"/>
      </w:pPr>
      <w:proofErr w:type="gramStart"/>
      <w:r w:rsidRPr="26F9C61E">
        <w:rPr>
          <w:lang w:val="fr-FR"/>
        </w:rPr>
        <w:t>Шаариг:</w:t>
      </w:r>
      <w:proofErr w:type="gramEnd"/>
      <w:r w:rsidRPr="26F9C61E">
        <w:rPr>
          <w:lang w:val="fr-FR"/>
        </w:rPr>
        <w:t xml:space="preserve"> </w:t>
      </w:r>
    </w:p>
    <w:p w:rsidR="5A9B0293" w:rsidP="26F9C61E" w:rsidRDefault="5A9B0293" w14:paraId="3F8D219B" w14:textId="7FA29AC0">
      <w:pPr>
        <w:spacing w:before="240" w:after="240"/>
      </w:pPr>
      <w:r w:rsidRPr="204961B2" w:rsidR="5A9B0293">
        <w:rPr>
          <w:lang w:val="fr-FR"/>
        </w:rPr>
        <w:t>{{#</w:t>
      </w:r>
      <w:proofErr w:type="gramStart"/>
      <w:r w:rsidRPr="204961B2" w:rsidR="5A9B0293">
        <w:rPr>
          <w:lang w:val="fr-FR"/>
        </w:rPr>
        <w:t>d.images</w:t>
      </w:r>
      <w:proofErr w:type="gramEnd"/>
      <w:r w:rsidRPr="204961B2" w:rsidR="5A9B0293">
        <w:rPr>
          <w:lang w:val="fr-FR"/>
        </w:rPr>
        <w:t>.</w:t>
      </w:r>
      <w:proofErr w:type="gramStart"/>
      <w:r w:rsidRPr="204961B2" w:rsidR="5A9B0293">
        <w:rPr>
          <w:lang w:val="fr-FR"/>
        </w:rPr>
        <w:t>sensor.ball</w:t>
      </w:r>
      <w:proofErr w:type="gramEnd"/>
      <w:r w:rsidRPr="204961B2" w:rsidR="5A9B0293">
        <w:rPr>
          <w:lang w:val="fr-FR"/>
        </w:rPr>
        <w:t xml:space="preserve">}} </w:t>
      </w:r>
    </w:p>
    <w:p w:rsidR="77E14F4D" w:rsidP="204961B2" w:rsidRDefault="00E06E7C" w14:paraId="394E9CE9" w14:textId="7539B317">
      <w:pPr>
        <w:pStyle w:val="Normal"/>
        <w:spacing w:before="240" w:after="240"/>
      </w:pPr>
      <w:r w:rsidR="55D2850F">
        <w:drawing>
          <wp:inline wp14:editId="09E251B5" wp14:anchorId="676E99B7">
            <wp:extent cx="2143125" cy="2143125"/>
            <wp:effectExtent l="0" t="0" r="9525" b="9525"/>
            <wp:docPr id="43149906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B0293" w:rsidP="26F9C61E" w:rsidRDefault="5A9B0293" w14:paraId="0B8FDD8D" w14:textId="5064A2C7">
      <w:pPr>
        <w:spacing w:before="240" w:after="240"/>
      </w:pPr>
      <w:r w:rsidRPr="26F9C61E">
        <w:rPr>
          <w:lang w:val="fr-FR"/>
        </w:rPr>
        <w:t>{{/</w:t>
      </w:r>
      <w:proofErr w:type="gramStart"/>
      <w:r w:rsidRPr="26F9C61E">
        <w:rPr>
          <w:lang w:val="fr-FR"/>
        </w:rPr>
        <w:t>d.images</w:t>
      </w:r>
      <w:proofErr w:type="gramEnd"/>
      <w:r w:rsidRPr="26F9C61E">
        <w:rPr>
          <w:lang w:val="fr-FR"/>
        </w:rPr>
        <w:t>.</w:t>
      </w:r>
      <w:proofErr w:type="gramStart"/>
      <w:r w:rsidRPr="26F9C61E">
        <w:rPr>
          <w:lang w:val="fr-FR"/>
        </w:rPr>
        <w:t>sensor.ball</w:t>
      </w:r>
      <w:proofErr w:type="gramEnd"/>
      <w:r w:rsidRPr="26F9C61E">
        <w:rPr>
          <w:lang w:val="fr-FR"/>
        </w:rPr>
        <w:t xml:space="preserve">}} </w:t>
      </w:r>
    </w:p>
    <w:p w:rsidR="5A9B0293" w:rsidP="26F9C61E" w:rsidRDefault="5A9B0293" w14:paraId="477F2DE7" w14:textId="07A71F08">
      <w:pPr>
        <w:spacing w:before="240" w:after="240"/>
      </w:pPr>
      <w:r w:rsidRPr="26F9C61E">
        <w:rPr>
          <w:lang w:val="fr-FR"/>
        </w:rPr>
        <w:t>{{/</w:t>
      </w:r>
      <w:proofErr w:type="gramStart"/>
      <w:r w:rsidRPr="26F9C61E">
        <w:rPr>
          <w:lang w:val="fr-FR"/>
        </w:rPr>
        <w:t>d.hasImages.sensor</w:t>
      </w:r>
      <w:proofErr w:type="gramEnd"/>
      <w:r w:rsidRPr="26F9C61E">
        <w:rPr>
          <w:lang w:val="fr-FR"/>
        </w:rPr>
        <w:t>.ball}}</w:t>
      </w:r>
    </w:p>
    <w:p w:rsidR="5A9B0293" w:rsidP="26F9C61E" w:rsidRDefault="5A9B0293" w14:paraId="55B2C2E2" w14:textId="00A77B65">
      <w:pPr>
        <w:spacing w:before="240" w:after="240"/>
      </w:pPr>
      <w:r w:rsidRPr="26F9C61E">
        <w:t>{{#</w:t>
      </w:r>
      <w:proofErr w:type="gramStart"/>
      <w:r w:rsidRPr="26F9C61E">
        <w:t>d.hasImages.sensor</w:t>
      </w:r>
      <w:proofErr w:type="gramEnd"/>
      <w:r w:rsidRPr="26F9C61E">
        <w:t xml:space="preserve">.base}} </w:t>
      </w:r>
    </w:p>
    <w:p w:rsidR="5A9B0293" w:rsidP="26F9C61E" w:rsidRDefault="5A9B0293" w14:paraId="611A82CF" w14:textId="2E3C5498">
      <w:pPr>
        <w:spacing w:before="240" w:after="240"/>
      </w:pPr>
      <w:r w:rsidRPr="26F9C61E">
        <w:rPr>
          <w:lang w:val="fr-FR"/>
        </w:rPr>
        <w:t xml:space="preserve">Мэдрэгчийн </w:t>
      </w:r>
      <w:proofErr w:type="gramStart"/>
      <w:r w:rsidRPr="26F9C61E">
        <w:rPr>
          <w:lang w:val="fr-FR"/>
        </w:rPr>
        <w:t>суурь:</w:t>
      </w:r>
      <w:proofErr w:type="gramEnd"/>
      <w:r w:rsidRPr="26F9C61E">
        <w:rPr>
          <w:lang w:val="fr-FR"/>
        </w:rPr>
        <w:t xml:space="preserve"> </w:t>
      </w:r>
    </w:p>
    <w:p w:rsidR="5A9B0293" w:rsidP="26F9C61E" w:rsidRDefault="5A9B0293" w14:paraId="2B05B14F" w14:textId="7CF3D05D">
      <w:pPr>
        <w:spacing w:before="240" w:after="240"/>
      </w:pPr>
      <w:r w:rsidRPr="204961B2" w:rsidR="5A9B0293">
        <w:rPr>
          <w:lang w:val="fr-FR"/>
        </w:rPr>
        <w:t>{{#</w:t>
      </w:r>
      <w:proofErr w:type="gramStart"/>
      <w:r w:rsidRPr="204961B2" w:rsidR="5A9B0293">
        <w:rPr>
          <w:lang w:val="fr-FR"/>
        </w:rPr>
        <w:t>d.images</w:t>
      </w:r>
      <w:proofErr w:type="gramEnd"/>
      <w:r w:rsidRPr="204961B2" w:rsidR="5A9B0293">
        <w:rPr>
          <w:lang w:val="fr-FR"/>
        </w:rPr>
        <w:t>.</w:t>
      </w:r>
      <w:proofErr w:type="gramStart"/>
      <w:r w:rsidRPr="204961B2" w:rsidR="5A9B0293">
        <w:rPr>
          <w:lang w:val="fr-FR"/>
        </w:rPr>
        <w:t>sensor.base</w:t>
      </w:r>
      <w:proofErr w:type="gramEnd"/>
      <w:r w:rsidRPr="204961B2" w:rsidR="5A9B0293">
        <w:rPr>
          <w:lang w:val="fr-FR"/>
        </w:rPr>
        <w:t xml:space="preserve">}} </w:t>
      </w:r>
    </w:p>
    <w:p w:rsidR="6DEEBD41" w:rsidP="204961B2" w:rsidRDefault="00E06E7C" w14:paraId="661783AE" w14:textId="7003682C">
      <w:pPr>
        <w:pStyle w:val="Normal"/>
        <w:spacing w:before="240" w:after="240"/>
      </w:pPr>
      <w:r w:rsidR="5A02CA6D">
        <w:drawing>
          <wp:inline wp14:editId="67620B32" wp14:anchorId="34A8450B">
            <wp:extent cx="2143125" cy="2143125"/>
            <wp:effectExtent l="0" t="0" r="9525" b="9525"/>
            <wp:docPr id="375600309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B0293" w:rsidP="26F9C61E" w:rsidRDefault="5A9B0293" w14:paraId="325A074A" w14:textId="599E5D6C">
      <w:pPr>
        <w:spacing w:before="240" w:after="240"/>
      </w:pPr>
      <w:r w:rsidRPr="26F9C61E">
        <w:rPr>
          <w:lang w:val="fr-FR"/>
        </w:rPr>
        <w:t>{{/</w:t>
      </w:r>
      <w:proofErr w:type="gramStart"/>
      <w:r w:rsidRPr="26F9C61E">
        <w:rPr>
          <w:lang w:val="fr-FR"/>
        </w:rPr>
        <w:t>d.images</w:t>
      </w:r>
      <w:proofErr w:type="gramEnd"/>
      <w:r w:rsidRPr="26F9C61E">
        <w:rPr>
          <w:lang w:val="fr-FR"/>
        </w:rPr>
        <w:t>.</w:t>
      </w:r>
      <w:proofErr w:type="gramStart"/>
      <w:r w:rsidRPr="26F9C61E">
        <w:rPr>
          <w:lang w:val="fr-FR"/>
        </w:rPr>
        <w:t>sensor.base</w:t>
      </w:r>
      <w:proofErr w:type="gramEnd"/>
      <w:r w:rsidRPr="26F9C61E">
        <w:rPr>
          <w:lang w:val="fr-FR"/>
        </w:rPr>
        <w:t xml:space="preserve">}} </w:t>
      </w:r>
    </w:p>
    <w:p w:rsidR="5A9B0293" w:rsidP="26F9C61E" w:rsidRDefault="5A9B0293" w14:paraId="09A5A8D5" w14:textId="59966784">
      <w:pPr>
        <w:spacing w:before="240" w:after="240"/>
      </w:pPr>
      <w:r w:rsidRPr="26F9C61E">
        <w:rPr>
          <w:lang w:val="fr-FR"/>
        </w:rPr>
        <w:t>{{/</w:t>
      </w:r>
      <w:proofErr w:type="gramStart"/>
      <w:r w:rsidRPr="26F9C61E">
        <w:rPr>
          <w:lang w:val="fr-FR"/>
        </w:rPr>
        <w:t>d.hasImages.sensor</w:t>
      </w:r>
      <w:proofErr w:type="gramEnd"/>
      <w:r w:rsidRPr="26F9C61E">
        <w:rPr>
          <w:lang w:val="fr-FR"/>
        </w:rPr>
        <w:t>.base}}</w:t>
      </w:r>
    </w:p>
    <w:p w:rsidR="5A9B0293" w:rsidP="26F9C61E" w:rsidRDefault="5A9B0293" w14:paraId="5721686F" w14:textId="1D42C829">
      <w:pPr>
        <w:spacing w:before="240" w:after="240"/>
      </w:pPr>
      <w:r w:rsidRPr="26F9C61E">
        <w:t>{{#</w:t>
      </w:r>
      <w:proofErr w:type="gramStart"/>
      <w:r w:rsidRPr="26F9C61E">
        <w:t>d.hasImages.sensor</w:t>
      </w:r>
      <w:proofErr w:type="gramEnd"/>
      <w:r w:rsidRPr="26F9C61E">
        <w:t xml:space="preserve">.ball_cup_thin}} </w:t>
      </w:r>
    </w:p>
    <w:p w:rsidR="5A9B0293" w:rsidP="26F9C61E" w:rsidRDefault="5A9B0293" w14:paraId="65F0E280" w14:textId="7B215775">
      <w:pPr>
        <w:spacing w:before="240" w:after="240"/>
      </w:pPr>
      <w:r w:rsidRPr="26F9C61E">
        <w:t xml:space="preserve">Шааригны аяган суурь /нимгэн/: </w:t>
      </w:r>
    </w:p>
    <w:p w:rsidR="5A9B0293" w:rsidP="26F9C61E" w:rsidRDefault="5A9B0293" w14:paraId="72D9BD0A" w14:textId="6713398A">
      <w:pPr>
        <w:spacing w:before="240" w:after="240"/>
      </w:pPr>
      <w:r w:rsidR="5A9B0293">
        <w:rPr/>
        <w:t>{{#</w:t>
      </w:r>
      <w:proofErr w:type="gramStart"/>
      <w:r w:rsidR="5A9B0293">
        <w:rPr/>
        <w:t>d.images</w:t>
      </w:r>
      <w:proofErr w:type="gramEnd"/>
      <w:r w:rsidR="5A9B0293">
        <w:rPr/>
        <w:t>.</w:t>
      </w:r>
      <w:proofErr w:type="gramStart"/>
      <w:r w:rsidR="5A9B0293">
        <w:rPr/>
        <w:t>sensor.ball</w:t>
      </w:r>
      <w:proofErr w:type="gramEnd"/>
      <w:r w:rsidR="5A9B0293">
        <w:rPr/>
        <w:t xml:space="preserve">_cup_thin}} </w:t>
      </w:r>
    </w:p>
    <w:p w:rsidR="4665D973" w:rsidP="204961B2" w:rsidRDefault="00E06E7C" w14:paraId="3617D5DE" w14:textId="727A6AB4">
      <w:pPr>
        <w:pStyle w:val="Normal"/>
        <w:spacing w:before="240" w:after="240"/>
      </w:pPr>
      <w:r w:rsidR="267E38FB">
        <w:drawing>
          <wp:inline wp14:editId="128EAA93" wp14:anchorId="48456C00">
            <wp:extent cx="2143125" cy="2143125"/>
            <wp:effectExtent l="0" t="0" r="9525" b="9525"/>
            <wp:docPr id="521751347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B0293" w:rsidP="26F9C61E" w:rsidRDefault="5A9B0293" w14:paraId="2AED3511" w14:textId="123C3CD1">
      <w:pPr>
        <w:spacing w:before="240" w:after="240"/>
      </w:pPr>
      <w:r w:rsidRPr="26F9C61E">
        <w:t>{{/</w:t>
      </w:r>
      <w:proofErr w:type="gramStart"/>
      <w:r w:rsidRPr="26F9C61E">
        <w:t>d.images</w:t>
      </w:r>
      <w:proofErr w:type="gramEnd"/>
      <w:r w:rsidRPr="26F9C61E">
        <w:t>.</w:t>
      </w:r>
      <w:proofErr w:type="gramStart"/>
      <w:r w:rsidRPr="26F9C61E">
        <w:t>sensor.ball</w:t>
      </w:r>
      <w:proofErr w:type="gramEnd"/>
      <w:r w:rsidRPr="26F9C61E">
        <w:t xml:space="preserve">_cup_thin}} </w:t>
      </w:r>
    </w:p>
    <w:p w:rsidR="5A9B0293" w:rsidP="26F9C61E" w:rsidRDefault="5A9B0293" w14:paraId="087BA64B" w14:textId="6726157D">
      <w:pPr>
        <w:spacing w:before="240" w:after="240"/>
      </w:pPr>
      <w:r w:rsidRPr="26F9C61E">
        <w:t>{{/</w:t>
      </w:r>
      <w:proofErr w:type="gramStart"/>
      <w:r w:rsidRPr="26F9C61E">
        <w:t>d.hasImages.sensor</w:t>
      </w:r>
      <w:proofErr w:type="gramEnd"/>
      <w:r w:rsidRPr="26F9C61E">
        <w:t>.ball_cup_thin}}</w:t>
      </w:r>
    </w:p>
    <w:p w:rsidR="5A9B0293" w:rsidP="26F9C61E" w:rsidRDefault="5A9B0293" w14:paraId="7BDD91F1" w14:textId="3F89EFD4">
      <w:pPr>
        <w:spacing w:before="240" w:after="240"/>
      </w:pPr>
      <w:r w:rsidRPr="26F9C61E">
        <w:t>{{#</w:t>
      </w:r>
      <w:proofErr w:type="gramStart"/>
      <w:r w:rsidRPr="26F9C61E">
        <w:t>d.hasImages.sensor</w:t>
      </w:r>
      <w:proofErr w:type="gramEnd"/>
      <w:r w:rsidRPr="26F9C61E">
        <w:t xml:space="preserve">.plate}} </w:t>
      </w:r>
    </w:p>
    <w:p w:rsidR="5A9B0293" w:rsidP="26F9C61E" w:rsidRDefault="5A9B0293" w14:paraId="0842354C" w14:textId="2363FB7B">
      <w:pPr>
        <w:spacing w:before="240" w:after="240"/>
      </w:pPr>
      <w:r w:rsidRPr="26F9C61E">
        <w:rPr>
          <w:lang w:val="fr-FR"/>
        </w:rPr>
        <w:t xml:space="preserve">Ялтсан </w:t>
      </w:r>
      <w:proofErr w:type="gramStart"/>
      <w:r w:rsidRPr="26F9C61E">
        <w:rPr>
          <w:lang w:val="fr-FR"/>
        </w:rPr>
        <w:t>хавтан:</w:t>
      </w:r>
      <w:proofErr w:type="gramEnd"/>
      <w:r w:rsidRPr="26F9C61E">
        <w:rPr>
          <w:lang w:val="fr-FR"/>
        </w:rPr>
        <w:t xml:space="preserve"> </w:t>
      </w:r>
    </w:p>
    <w:p w:rsidR="5A9B0293" w:rsidP="26F9C61E" w:rsidRDefault="5A9B0293" w14:paraId="6522F2E0" w14:textId="234EE81F">
      <w:pPr>
        <w:spacing w:before="240" w:after="240"/>
      </w:pPr>
      <w:r w:rsidRPr="204961B2" w:rsidR="5A9B0293">
        <w:rPr>
          <w:lang w:val="fr-FR"/>
        </w:rPr>
        <w:t>{{#</w:t>
      </w:r>
      <w:proofErr w:type="gramStart"/>
      <w:r w:rsidRPr="204961B2" w:rsidR="5A9B0293">
        <w:rPr>
          <w:lang w:val="fr-FR"/>
        </w:rPr>
        <w:t>d.images</w:t>
      </w:r>
      <w:proofErr w:type="gramEnd"/>
      <w:r w:rsidRPr="204961B2" w:rsidR="5A9B0293">
        <w:rPr>
          <w:lang w:val="fr-FR"/>
        </w:rPr>
        <w:t>.</w:t>
      </w:r>
      <w:proofErr w:type="gramStart"/>
      <w:r w:rsidRPr="204961B2" w:rsidR="5A9B0293">
        <w:rPr>
          <w:lang w:val="fr-FR"/>
        </w:rPr>
        <w:t>sensor.plate</w:t>
      </w:r>
      <w:proofErr w:type="gramEnd"/>
      <w:r w:rsidRPr="204961B2" w:rsidR="5A9B0293">
        <w:rPr>
          <w:lang w:val="fr-FR"/>
        </w:rPr>
        <w:t xml:space="preserve">}} </w:t>
      </w:r>
    </w:p>
    <w:p w:rsidR="7389507B" w:rsidP="204961B2" w:rsidRDefault="00E06E7C" w14:paraId="672A9FC9" w14:textId="1AC798E5">
      <w:pPr>
        <w:pStyle w:val="Normal"/>
        <w:spacing w:before="240" w:after="240"/>
      </w:pPr>
      <w:r w:rsidR="2140CFCE">
        <w:drawing>
          <wp:inline wp14:editId="4D7AAE80" wp14:anchorId="4E6FC603">
            <wp:extent cx="2143125" cy="2143125"/>
            <wp:effectExtent l="0" t="0" r="9525" b="9525"/>
            <wp:docPr id="1488609032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B0293" w:rsidP="26F9C61E" w:rsidRDefault="5A9B0293" w14:paraId="41C09AFB" w14:textId="533B0883">
      <w:pPr>
        <w:spacing w:before="240" w:after="240"/>
      </w:pPr>
      <w:r w:rsidRPr="26F9C61E">
        <w:rPr>
          <w:lang w:val="fr-FR"/>
        </w:rPr>
        <w:t>{{/</w:t>
      </w:r>
      <w:proofErr w:type="gramStart"/>
      <w:r w:rsidRPr="26F9C61E">
        <w:rPr>
          <w:lang w:val="fr-FR"/>
        </w:rPr>
        <w:t>d.images</w:t>
      </w:r>
      <w:proofErr w:type="gramEnd"/>
      <w:r w:rsidRPr="26F9C61E">
        <w:rPr>
          <w:lang w:val="fr-FR"/>
        </w:rPr>
        <w:t>.</w:t>
      </w:r>
      <w:proofErr w:type="gramStart"/>
      <w:r w:rsidRPr="26F9C61E">
        <w:rPr>
          <w:lang w:val="fr-FR"/>
        </w:rPr>
        <w:t>sensor.plate</w:t>
      </w:r>
      <w:proofErr w:type="gramEnd"/>
      <w:r w:rsidRPr="26F9C61E">
        <w:rPr>
          <w:lang w:val="fr-FR"/>
        </w:rPr>
        <w:t xml:space="preserve">}} </w:t>
      </w:r>
    </w:p>
    <w:p w:rsidR="35D29A36" w:rsidP="26F9C61E" w:rsidRDefault="5A9B0293" w14:paraId="32D18572" w14:textId="4AD13DA0">
      <w:pPr>
        <w:spacing w:before="240" w:after="240"/>
      </w:pPr>
      <w:r w:rsidRPr="26F9C61E">
        <w:rPr>
          <w:lang w:val="fr-FR"/>
        </w:rPr>
        <w:t>{{/</w:t>
      </w:r>
      <w:proofErr w:type="gramStart"/>
      <w:r w:rsidRPr="26F9C61E">
        <w:rPr>
          <w:lang w:val="fr-FR"/>
        </w:rPr>
        <w:t>d.hasImages.sensor</w:t>
      </w:r>
      <w:proofErr w:type="gramEnd"/>
      <w:r w:rsidRPr="26F9C61E">
        <w:rPr>
          <w:lang w:val="fr-FR"/>
        </w:rPr>
        <w:t>.plate}}</w:t>
      </w:r>
    </w:p>
    <w:p w:rsidR="00EE176D" w:rsidRDefault="00211D30" w14:paraId="6E88443C" w14:textId="6610F2B7">
      <w:pPr>
        <w:pStyle w:val="Heading2"/>
      </w:pPr>
      <w:proofErr w:type="spellStart"/>
      <w:r>
        <w:t>Суурь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47"/>
        <w:gridCol w:w="1461"/>
        <w:gridCol w:w="2340"/>
        <w:gridCol w:w="5130"/>
      </w:tblGrid>
      <w:tr w:rsidR="00F74546" w:rsidTr="16E4F29C" w14:paraId="7D92287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shd w:val="clear" w:color="auto" w:fill="2F75B5"/>
            <w:tcMar/>
          </w:tcPr>
          <w:p w:rsidR="00F74546" w:rsidP="00F74546" w:rsidRDefault="00F74546" w14:paraId="7CAE93E0" w14:textId="7B6347D0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shd w:val="clear" w:color="auto" w:fill="2F75B5"/>
            <w:tcMar/>
          </w:tcPr>
          <w:p w:rsidR="00F74546" w:rsidP="00F74546" w:rsidRDefault="00F74546" w14:paraId="506BEFBC" w14:textId="2D4916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2F75B5"/>
            <w:tcMar/>
          </w:tcPr>
          <w:p w:rsidR="00F74546" w:rsidP="00F74546" w:rsidRDefault="00F74546" w14:paraId="57D8E6C6" w14:textId="58C8CB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shd w:val="clear" w:color="auto" w:fill="2F75B5"/>
            <w:tcMar/>
          </w:tcPr>
          <w:p w:rsidR="00F74546" w:rsidP="00F74546" w:rsidRDefault="00F74546" w14:paraId="371A0DDA" w14:textId="20A78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F74546" w:rsidTr="16E4F29C" w14:paraId="783FC49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6B26D62F" w14:textId="77777777">
            <w: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tcMar/>
          </w:tcPr>
          <w:p w:rsidR="00EE176D" w:rsidRDefault="00211D30" w14:paraId="4BF3C694" w14:textId="77B93D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Хөндлөн</w:t>
            </w:r>
            <w:proofErr w:type="spellEnd"/>
            <w:r>
              <w:t xml:space="preserve"> </w:t>
            </w:r>
            <w:proofErr w:type="spellStart"/>
            <w:r>
              <w:t>суурь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RDefault="24A6BCB4" w14:paraId="6215FF32" w14:textId="1DA36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d.foundation</w:t>
            </w:r>
            <w:proofErr w:type="gramEnd"/>
            <w:r w:rsidR="00BD67A0">
              <w:t>.cross_</w:t>
            </w:r>
            <w:proofErr w:type="gramStart"/>
            <w:r w:rsidR="00BD67A0">
              <w:t>base.</w:t>
            </w:r>
            <w:r w:rsidR="00A42F97">
              <w:t>status</w:t>
            </w:r>
            <w:proofErr w:type="gramEnd"/>
            <w:r w:rsidR="00A42F97">
              <w:t>}</w:t>
            </w:r>
            <w:r w:rsidR="693EAE3E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00EBFC6E" w14:textId="5F57E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72135C2C">
              <w:t>{</w:t>
            </w:r>
            <w:proofErr w:type="gramStart"/>
            <w:r>
              <w:t>d.foundation</w:t>
            </w:r>
            <w:proofErr w:type="gramEnd"/>
            <w:r>
              <w:t>.cross_</w:t>
            </w:r>
            <w:proofErr w:type="gramStart"/>
            <w:r>
              <w:t>base.</w:t>
            </w:r>
            <w:r w:rsidR="00A42F97">
              <w:t>comment</w:t>
            </w:r>
            <w:proofErr w:type="gramEnd"/>
            <w:r w:rsidR="00A42F97">
              <w:t>}</w:t>
            </w:r>
            <w:r w:rsidR="10ADD694">
              <w:t>}</w:t>
            </w:r>
          </w:p>
        </w:tc>
      </w:tr>
      <w:tr w:rsidR="00F74546" w:rsidTr="16E4F29C" w14:paraId="50C6DD8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41653995" w14:textId="77777777">
            <w: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tcMar/>
          </w:tcPr>
          <w:p w:rsidR="00EE176D" w:rsidRDefault="00211D30" w14:paraId="635EEA02" w14:textId="208D8E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Суурийн</w:t>
            </w:r>
            <w:proofErr w:type="spellEnd"/>
            <w:r>
              <w:t xml:space="preserve"> </w:t>
            </w:r>
            <w:proofErr w:type="spellStart"/>
            <w:r>
              <w:t>анкщр</w:t>
            </w:r>
            <w:proofErr w:type="spellEnd"/>
            <w:r>
              <w:t xml:space="preserve"> </w:t>
            </w:r>
            <w:proofErr w:type="spellStart"/>
            <w:r>
              <w:t>лист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RDefault="00BD67A0" w14:paraId="4B44499C" w14:textId="153F2E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7F7F968A">
              <w:t>{</w:t>
            </w:r>
            <w:proofErr w:type="gramStart"/>
            <w:r>
              <w:t>d.foundation</w:t>
            </w:r>
            <w:proofErr w:type="gramEnd"/>
            <w:r>
              <w:t>.anchor_</w:t>
            </w:r>
            <w:proofErr w:type="gramStart"/>
            <w:r>
              <w:t>plate.</w:t>
            </w:r>
            <w:r w:rsidR="00A42F97">
              <w:t>status</w:t>
            </w:r>
            <w:proofErr w:type="gramEnd"/>
            <w:r w:rsidR="00A42F97">
              <w:t>}</w:t>
            </w:r>
            <w:r w:rsidR="32A3D975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15C8BB51" w14:textId="30E22C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72135C2C">
              <w:t>{</w:t>
            </w:r>
            <w:proofErr w:type="gramStart"/>
            <w:r>
              <w:t>d.foundation</w:t>
            </w:r>
            <w:proofErr w:type="gramEnd"/>
            <w:r>
              <w:t>.anchor_</w:t>
            </w:r>
            <w:proofErr w:type="gramStart"/>
            <w:r>
              <w:t>plate.</w:t>
            </w:r>
            <w:r w:rsidR="00A42F97">
              <w:t>comment</w:t>
            </w:r>
            <w:proofErr w:type="gramEnd"/>
            <w:r w:rsidR="00A42F97">
              <w:t>}</w:t>
            </w:r>
            <w:r w:rsidR="10ADD694">
              <w:t>}</w:t>
            </w:r>
          </w:p>
        </w:tc>
      </w:tr>
      <w:tr w:rsidR="00F74546" w:rsidTr="16E4F29C" w14:paraId="5E8D23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782C77D9" w14:textId="77777777">
            <w: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tcMar/>
          </w:tcPr>
          <w:p w:rsidR="00EE176D" w:rsidRDefault="00211D30" w14:paraId="5CFEC5CD" w14:textId="30524B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Пандусын</w:t>
            </w:r>
            <w:proofErr w:type="spellEnd"/>
            <w:r>
              <w:t xml:space="preserve"> </w:t>
            </w:r>
            <w:proofErr w:type="spellStart"/>
            <w:r>
              <w:t>угольник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P="172C172D" w:rsidRDefault="00BD67A0" w14:paraId="34F740FC" w14:textId="780B8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73E0F907">
              <w:t>{</w:t>
            </w:r>
            <w:proofErr w:type="gramStart"/>
            <w:r>
              <w:t>d.foundation</w:t>
            </w:r>
            <w:proofErr w:type="gramEnd"/>
            <w:r>
              <w:t>.ramp_</w:t>
            </w:r>
            <w:proofErr w:type="gramStart"/>
            <w:r>
              <w:t>angle.</w:t>
            </w:r>
            <w:r w:rsidR="00A42F97">
              <w:t>status</w:t>
            </w:r>
            <w:proofErr w:type="gramEnd"/>
            <w:r w:rsidR="00A42F97">
              <w:t>}</w:t>
            </w:r>
            <w:r w:rsidR="0D47DC19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A42F97" w14:paraId="0C84D286" w14:textId="15872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5CFCD3B2">
              <w:t>{</w:t>
            </w:r>
            <w:proofErr w:type="gramStart"/>
            <w:r>
              <w:t>d.foundation</w:t>
            </w:r>
            <w:proofErr w:type="gramEnd"/>
            <w:r>
              <w:t>.ramp_</w:t>
            </w:r>
            <w:proofErr w:type="gramStart"/>
            <w:r w:rsidR="00BD67A0">
              <w:t>angle.</w:t>
            </w:r>
            <w:r>
              <w:t>comment</w:t>
            </w:r>
            <w:proofErr w:type="gramEnd"/>
            <w:r>
              <w:t>}</w:t>
            </w:r>
            <w:r w:rsidR="10ADD694">
              <w:t>}</w:t>
            </w:r>
          </w:p>
        </w:tc>
      </w:tr>
      <w:tr w:rsidR="00F74546" w:rsidTr="16E4F29C" w14:paraId="0A5B408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67937C75" w14:textId="77777777">
            <w: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tcMar/>
          </w:tcPr>
          <w:p w:rsidR="00EE176D" w:rsidRDefault="00F74546" w14:paraId="201A7923" w14:textId="3D3EB0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Пандусын</w:t>
            </w:r>
            <w:proofErr w:type="spellEnd"/>
            <w:r>
              <w:t xml:space="preserve"> </w:t>
            </w:r>
            <w:proofErr w:type="spellStart"/>
            <w:r>
              <w:t>өшиглүүр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RDefault="00BD67A0" w14:paraId="32A5E505" w14:textId="479029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1570D654">
              <w:t>{</w:t>
            </w:r>
            <w:proofErr w:type="gramStart"/>
            <w:r>
              <w:t>d.foundation</w:t>
            </w:r>
            <w:proofErr w:type="gramEnd"/>
            <w:r>
              <w:t>.ramp_</w:t>
            </w:r>
            <w:proofErr w:type="gramStart"/>
            <w:r>
              <w:t>stopper.</w:t>
            </w:r>
            <w:r w:rsidR="00A42F97">
              <w:t>status</w:t>
            </w:r>
            <w:proofErr w:type="gramEnd"/>
            <w:r w:rsidR="00A42F97">
              <w:t>}</w:t>
            </w:r>
            <w:r w:rsidR="003DF11D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214FB83A" w14:textId="24C74A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5CFCD3B2">
              <w:t>{</w:t>
            </w:r>
            <w:proofErr w:type="gramStart"/>
            <w:r>
              <w:t>d.foundation</w:t>
            </w:r>
            <w:proofErr w:type="gramEnd"/>
            <w:r>
              <w:t>.ramp_</w:t>
            </w:r>
            <w:proofErr w:type="gramStart"/>
            <w:r>
              <w:t>stopper.</w:t>
            </w:r>
            <w:r w:rsidR="00A42F97">
              <w:t>comment</w:t>
            </w:r>
            <w:proofErr w:type="gramEnd"/>
            <w:r w:rsidR="00A42F97">
              <w:t>}</w:t>
            </w:r>
            <w:r w:rsidR="00E7EAD6">
              <w:t>}</w:t>
            </w:r>
          </w:p>
        </w:tc>
      </w:tr>
      <w:tr w:rsidR="00F74546" w:rsidTr="16E4F29C" w14:paraId="249DACA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69C6F1AD" w14:textId="77777777">
            <w: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tcMar/>
          </w:tcPr>
          <w:p w:rsidR="00EE176D" w:rsidRDefault="00F74546" w14:paraId="10325F01" w14:textId="5F669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Пандус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RDefault="00BD67A0" w14:paraId="77736514" w14:textId="2B0B2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790395E0">
              <w:t>{</w:t>
            </w:r>
            <w:proofErr w:type="gramStart"/>
            <w:r>
              <w:t>d.foundation</w:t>
            </w:r>
            <w:proofErr w:type="gramEnd"/>
            <w:r>
              <w:t>.</w:t>
            </w:r>
            <w:proofErr w:type="gramStart"/>
            <w:r>
              <w:t>ramp.</w:t>
            </w:r>
            <w:r w:rsidR="00A42F97">
              <w:t>status</w:t>
            </w:r>
            <w:proofErr w:type="gramEnd"/>
            <w:r w:rsidR="00A42F97">
              <w:t>}</w:t>
            </w:r>
            <w:r w:rsidR="749FBBF9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20F9A78E" w14:textId="744CA2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5DB78C02">
              <w:t>{</w:t>
            </w:r>
            <w:proofErr w:type="gramStart"/>
            <w:r>
              <w:t>d.foundation</w:t>
            </w:r>
            <w:proofErr w:type="gramEnd"/>
            <w:r>
              <w:t>.</w:t>
            </w:r>
            <w:proofErr w:type="gramStart"/>
            <w:r>
              <w:t>ramp.</w:t>
            </w:r>
            <w:r w:rsidR="00A42F97">
              <w:t>comment</w:t>
            </w:r>
            <w:proofErr w:type="gramEnd"/>
            <w:r w:rsidR="00A42F97">
              <w:t>}</w:t>
            </w:r>
            <w:r w:rsidR="00E7EAD6">
              <w:t>}</w:t>
            </w:r>
          </w:p>
        </w:tc>
      </w:tr>
      <w:tr w:rsidR="00F74546" w:rsidTr="16E4F29C" w14:paraId="5B4971A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4FF57A1A" w14:textId="77777777">
            <w: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tcMar/>
          </w:tcPr>
          <w:p w:rsidR="00EE176D" w:rsidRDefault="00F74546" w14:paraId="175A25D1" w14:textId="16AEC6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Нил</w:t>
            </w:r>
            <w:proofErr w:type="spellEnd"/>
            <w:r>
              <w:t xml:space="preserve"> </w:t>
            </w:r>
            <w:proofErr w:type="spellStart"/>
            <w:r>
              <w:t>суурь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RDefault="00BD67A0" w14:paraId="78698BC1" w14:textId="7B2AA65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B6F0257">
              <w:t>{</w:t>
            </w:r>
            <w:proofErr w:type="gramStart"/>
            <w:r>
              <w:t>d.foundation</w:t>
            </w:r>
            <w:proofErr w:type="gramEnd"/>
            <w:r>
              <w:t>.slab_</w:t>
            </w:r>
            <w:proofErr w:type="gramStart"/>
            <w:r>
              <w:t>base.</w:t>
            </w:r>
            <w:r w:rsidR="00A42F97">
              <w:t>status</w:t>
            </w:r>
            <w:proofErr w:type="gramEnd"/>
            <w:r w:rsidR="00A42F97">
              <w:t>}</w:t>
            </w:r>
            <w:r w:rsidR="749FBBF9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5DB78C02" w14:paraId="04235A3C" w14:textId="39F51F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d.foundation</w:t>
            </w:r>
            <w:proofErr w:type="gramEnd"/>
            <w:r w:rsidR="00BD67A0">
              <w:t>.slab_</w:t>
            </w:r>
            <w:proofErr w:type="gramStart"/>
            <w:r w:rsidR="00BD67A0">
              <w:t>base.</w:t>
            </w:r>
            <w:r w:rsidR="00A42F97">
              <w:t>comment</w:t>
            </w:r>
            <w:proofErr w:type="gramEnd"/>
            <w:r w:rsidR="00A42F97">
              <w:t>}</w:t>
            </w:r>
            <w:r w:rsidR="07321065">
              <w:t>}</w:t>
            </w:r>
          </w:p>
        </w:tc>
      </w:tr>
      <w:tr w:rsidR="16E4F29C" w:rsidTr="16E4F29C" w14:paraId="5A1A7A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7BE1D1D7" w:rsidP="16E4F29C" w:rsidRDefault="7BE1D1D7" w14:paraId="06396A9E" w14:textId="1FE27844">
            <w:pPr>
              <w:pStyle w:val="Normal"/>
            </w:pPr>
            <w:r w:rsidR="7BE1D1D7">
              <w:rPr/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tcMar/>
          </w:tcPr>
          <w:p w:rsidR="7BE1D1D7" w:rsidP="16E4F29C" w:rsidRDefault="7BE1D1D7" w14:paraId="1121E360" w14:textId="09F108F9">
            <w:pPr>
              <w:pStyle w:val="Normal"/>
            </w:pPr>
            <w:r w:rsidR="7BE1D1D7">
              <w:rPr/>
              <w:t>Мэдрэгчийн суурь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7BE1D1D7" w:rsidRDefault="7BE1D1D7" w14:paraId="3968304B" w14:textId="0A34FCBD">
            <w:r w:rsidR="7BE1D1D7">
              <w:rPr/>
              <w:t>{{</w:t>
            </w:r>
            <w:r w:rsidR="7BE1D1D7">
              <w:rPr/>
              <w:t>d.foundation</w:t>
            </w:r>
            <w:r w:rsidR="7BE1D1D7">
              <w:rPr/>
              <w:t>.</w:t>
            </w:r>
            <w:r w:rsidR="7BE1D1D7">
              <w:rPr/>
              <w:t>sensor_base.status</w:t>
            </w:r>
            <w:r w:rsidR="7BE1D1D7">
              <w:rPr/>
              <w:t>}}</w:t>
            </w:r>
          </w:p>
          <w:p w:rsidR="16E4F29C" w:rsidP="16E4F29C" w:rsidRDefault="16E4F29C" w14:paraId="3366B474" w14:textId="394418B0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7BE1D1D7" w:rsidRDefault="7BE1D1D7" w14:paraId="3F515F33" w14:textId="7C198A87">
            <w:r w:rsidR="7BE1D1D7">
              <w:rPr/>
              <w:t>{{</w:t>
            </w:r>
            <w:r w:rsidR="7BE1D1D7">
              <w:rPr/>
              <w:t>d.foundation</w:t>
            </w:r>
            <w:r w:rsidR="7BE1D1D7">
              <w:rPr/>
              <w:t xml:space="preserve">. </w:t>
            </w:r>
            <w:r w:rsidR="7BE1D1D7">
              <w:rPr/>
              <w:t>sensor_base.comment</w:t>
            </w:r>
            <w:r w:rsidR="7BE1D1D7">
              <w:rPr/>
              <w:t>}}</w:t>
            </w:r>
          </w:p>
          <w:p w:rsidR="16E4F29C" w:rsidP="16E4F29C" w:rsidRDefault="16E4F29C" w14:paraId="59EE20F0" w14:textId="394418B0">
            <w:pPr>
              <w:pStyle w:val="Normal"/>
            </w:pPr>
          </w:p>
          <w:p w:rsidR="16E4F29C" w:rsidP="16E4F29C" w:rsidRDefault="16E4F29C" w14:paraId="4C441BC2" w14:textId="38C8CCE3">
            <w:pPr>
              <w:pStyle w:val="Normal"/>
            </w:pPr>
          </w:p>
        </w:tc>
      </w:tr>
    </w:tbl>
    <w:p w:rsidR="45FE447E" w:rsidP="26F9C61E" w:rsidRDefault="45FE447E" w14:paraId="2E61F980" w14:textId="7060CB12">
      <w:r>
        <w:t>{{#</w:t>
      </w:r>
      <w:proofErr w:type="gramStart"/>
      <w:r>
        <w:t>d.hasImages.foundation</w:t>
      </w:r>
      <w:proofErr w:type="gramEnd"/>
      <w:r>
        <w:t>.cross_base}}</w:t>
      </w:r>
    </w:p>
    <w:p w:rsidR="45FE447E" w:rsidP="26F9C61E" w:rsidRDefault="45FE447E" w14:paraId="5491C11C" w14:textId="4F2572D7">
      <w:r>
        <w:t>Хөндлөн суурь:</w:t>
      </w:r>
    </w:p>
    <w:p w:rsidR="45FE447E" w:rsidP="26F9C61E" w:rsidRDefault="45FE447E" w14:paraId="039A651F" w14:textId="680B12F4">
      <w:r w:rsidR="45FE447E">
        <w:rPr/>
        <w:t>{{#</w:t>
      </w:r>
      <w:proofErr w:type="gramStart"/>
      <w:r w:rsidR="45FE447E">
        <w:rPr/>
        <w:t>d.images</w:t>
      </w:r>
      <w:proofErr w:type="gramEnd"/>
      <w:r w:rsidR="45FE447E">
        <w:rPr/>
        <w:t>.</w:t>
      </w:r>
      <w:proofErr w:type="gramStart"/>
      <w:r w:rsidR="45FE447E">
        <w:rPr/>
        <w:t>foundation.cross</w:t>
      </w:r>
      <w:proofErr w:type="gramEnd"/>
      <w:r w:rsidR="45FE447E">
        <w:rPr/>
        <w:t>_base}}</w:t>
      </w:r>
    </w:p>
    <w:p w:rsidR="4C7256FE" w:rsidP="204961B2" w:rsidRDefault="00E06E7C" w14:paraId="22ECB541" w14:textId="730218CE">
      <w:pPr>
        <w:pStyle w:val="Normal"/>
      </w:pPr>
      <w:r w:rsidR="646A1561">
        <w:drawing>
          <wp:inline wp14:editId="7ADB84CB" wp14:anchorId="6A4DDCBA">
            <wp:extent cx="2143125" cy="2143125"/>
            <wp:effectExtent l="0" t="0" r="9525" b="9525"/>
            <wp:docPr id="1552930950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E447E" w:rsidP="26F9C61E" w:rsidRDefault="45FE447E" w14:paraId="0033C522" w14:textId="7A7EBA56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foundation.cross</w:t>
      </w:r>
      <w:proofErr w:type="gramEnd"/>
      <w:r>
        <w:t>_base}}</w:t>
      </w:r>
    </w:p>
    <w:p w:rsidR="45FE447E" w:rsidP="35D29A36" w:rsidRDefault="45FE447E" w14:paraId="63C8AB9D" w14:textId="7E01EAF8">
      <w:r>
        <w:t>{{/</w:t>
      </w:r>
      <w:proofErr w:type="gramStart"/>
      <w:r>
        <w:t>d.hasImages.foundation</w:t>
      </w:r>
      <w:proofErr w:type="gramEnd"/>
      <w:r>
        <w:t>.cross_base}}</w:t>
      </w:r>
    </w:p>
    <w:p w:rsidR="45FE447E" w:rsidP="26F9C61E" w:rsidRDefault="45FE447E" w14:paraId="05A90E97" w14:textId="057543FA">
      <w:r>
        <w:t>{{#</w:t>
      </w:r>
      <w:proofErr w:type="gramStart"/>
      <w:r>
        <w:t>d.hasImages.foundation</w:t>
      </w:r>
      <w:proofErr w:type="gramEnd"/>
      <w:r>
        <w:t>.anchor_plate}}</w:t>
      </w:r>
    </w:p>
    <w:p w:rsidR="45FE447E" w:rsidP="26F9C61E" w:rsidRDefault="45FE447E" w14:paraId="682EA609" w14:textId="47A9B302">
      <w:r>
        <w:t>Суурийн анкщр лист:</w:t>
      </w:r>
    </w:p>
    <w:p w:rsidR="45FE447E" w:rsidP="26F9C61E" w:rsidRDefault="45FE447E" w14:paraId="382D2056" w14:textId="42D02500">
      <w:r w:rsidR="45FE447E">
        <w:rPr/>
        <w:t>{{#</w:t>
      </w:r>
      <w:proofErr w:type="gramStart"/>
      <w:r w:rsidR="45FE447E">
        <w:rPr/>
        <w:t>d.images</w:t>
      </w:r>
      <w:proofErr w:type="gramEnd"/>
      <w:r w:rsidR="45FE447E">
        <w:rPr/>
        <w:t>.</w:t>
      </w:r>
      <w:proofErr w:type="gramStart"/>
      <w:r w:rsidR="45FE447E">
        <w:rPr/>
        <w:t>foundation.anchor</w:t>
      </w:r>
      <w:proofErr w:type="gramEnd"/>
      <w:r w:rsidR="45FE447E">
        <w:rPr/>
        <w:t>_plate}}</w:t>
      </w:r>
    </w:p>
    <w:p w:rsidR="36AC3940" w:rsidP="204961B2" w:rsidRDefault="00E06E7C" w14:paraId="37FBEF33" w14:textId="4BD6307B">
      <w:pPr>
        <w:pStyle w:val="Normal"/>
      </w:pPr>
      <w:r w:rsidR="7DAEE4C2">
        <w:drawing>
          <wp:inline wp14:editId="4E0562CB" wp14:anchorId="1E80C348">
            <wp:extent cx="2143125" cy="2143125"/>
            <wp:effectExtent l="0" t="0" r="9525" b="9525"/>
            <wp:docPr id="1738238175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E447E" w:rsidP="26F9C61E" w:rsidRDefault="45FE447E" w14:paraId="7E1CCBA7" w14:textId="01AA0D6F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foundation.anchor</w:t>
      </w:r>
      <w:proofErr w:type="gramEnd"/>
      <w:r>
        <w:t>_plate}}</w:t>
      </w:r>
    </w:p>
    <w:p w:rsidR="45FE447E" w:rsidP="35D29A36" w:rsidRDefault="45FE447E" w14:paraId="3C278DBA" w14:textId="5119283C">
      <w:r>
        <w:t>{{/</w:t>
      </w:r>
      <w:proofErr w:type="gramStart"/>
      <w:r>
        <w:t>d.hasImages.foundation</w:t>
      </w:r>
      <w:proofErr w:type="gramEnd"/>
      <w:r>
        <w:t>.anchor_plate}}</w:t>
      </w:r>
    </w:p>
    <w:p w:rsidR="45FE447E" w:rsidP="26F9C61E" w:rsidRDefault="45FE447E" w14:paraId="31E2D0D8" w14:textId="70AEAA3F">
      <w:r>
        <w:t>{{#</w:t>
      </w:r>
      <w:proofErr w:type="gramStart"/>
      <w:r>
        <w:t>d.hasImages.foundation</w:t>
      </w:r>
      <w:proofErr w:type="gramEnd"/>
      <w:r>
        <w:t>.ramp_angle}}</w:t>
      </w:r>
    </w:p>
    <w:p w:rsidR="45FE447E" w:rsidP="26F9C61E" w:rsidRDefault="45FE447E" w14:paraId="1BD152E9" w14:textId="03C2BEE0">
      <w:r>
        <w:t>Пандусын угольник:</w:t>
      </w:r>
    </w:p>
    <w:p w:rsidR="45FE447E" w:rsidP="26F9C61E" w:rsidRDefault="45FE447E" w14:paraId="3FAC23AD" w14:textId="5B25A9A2">
      <w:r w:rsidR="45FE447E">
        <w:rPr/>
        <w:t>{{#</w:t>
      </w:r>
      <w:proofErr w:type="gramStart"/>
      <w:r w:rsidR="45FE447E">
        <w:rPr/>
        <w:t>d.images</w:t>
      </w:r>
      <w:proofErr w:type="gramEnd"/>
      <w:r w:rsidR="45FE447E">
        <w:rPr/>
        <w:t>.</w:t>
      </w:r>
      <w:proofErr w:type="gramStart"/>
      <w:r w:rsidR="45FE447E">
        <w:rPr/>
        <w:t>foundation.ramp</w:t>
      </w:r>
      <w:proofErr w:type="gramEnd"/>
      <w:r w:rsidR="45FE447E">
        <w:rPr/>
        <w:t>_angle}}</w:t>
      </w:r>
    </w:p>
    <w:p w:rsidR="4B25F1A9" w:rsidP="204961B2" w:rsidRDefault="00E06E7C" w14:paraId="6947304C" w14:textId="41DDC711">
      <w:pPr>
        <w:pStyle w:val="Normal"/>
      </w:pPr>
      <w:r w:rsidR="08788A80">
        <w:drawing>
          <wp:inline wp14:editId="35D676C6" wp14:anchorId="43A13F99">
            <wp:extent cx="2143125" cy="2143125"/>
            <wp:effectExtent l="0" t="0" r="9525" b="9525"/>
            <wp:docPr id="1897731958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E447E" w:rsidP="26F9C61E" w:rsidRDefault="45FE447E" w14:paraId="7C616CE6" w14:textId="1495EABD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foundation.ramp</w:t>
      </w:r>
      <w:proofErr w:type="gramEnd"/>
      <w:r>
        <w:t>_angle}}</w:t>
      </w:r>
    </w:p>
    <w:p w:rsidR="45FE447E" w:rsidP="35D29A36" w:rsidRDefault="45FE447E" w14:paraId="2F77E218" w14:textId="2594E5AE">
      <w:r>
        <w:t>{{/</w:t>
      </w:r>
      <w:proofErr w:type="gramStart"/>
      <w:r>
        <w:t>d.hasImages.foundation</w:t>
      </w:r>
      <w:proofErr w:type="gramEnd"/>
      <w:r>
        <w:t>.ramp_angle}}</w:t>
      </w:r>
    </w:p>
    <w:p w:rsidR="45FE447E" w:rsidP="26F9C61E" w:rsidRDefault="45FE447E" w14:paraId="0C278C45" w14:textId="6837375B">
      <w:r>
        <w:t>{{#</w:t>
      </w:r>
      <w:proofErr w:type="gramStart"/>
      <w:r>
        <w:t>d.hasImages.foundation</w:t>
      </w:r>
      <w:proofErr w:type="gramEnd"/>
      <w:r>
        <w:t>.ramp_stopper}}</w:t>
      </w:r>
    </w:p>
    <w:p w:rsidR="45FE447E" w:rsidP="26F9C61E" w:rsidRDefault="45FE447E" w14:paraId="00AD7AAB" w14:textId="1D54B90D">
      <w:r>
        <w:t>Пандусын өшиглүүр:</w:t>
      </w:r>
    </w:p>
    <w:p w:rsidR="45FE447E" w:rsidP="26F9C61E" w:rsidRDefault="45FE447E" w14:paraId="02C785C3" w14:textId="30190D87">
      <w:r w:rsidR="45FE447E">
        <w:rPr/>
        <w:t>{{#</w:t>
      </w:r>
      <w:proofErr w:type="gramStart"/>
      <w:r w:rsidR="45FE447E">
        <w:rPr/>
        <w:t>d.images</w:t>
      </w:r>
      <w:proofErr w:type="gramEnd"/>
      <w:r w:rsidR="45FE447E">
        <w:rPr/>
        <w:t>.</w:t>
      </w:r>
      <w:proofErr w:type="gramStart"/>
      <w:r w:rsidR="45FE447E">
        <w:rPr/>
        <w:t>foundation.ramp</w:t>
      </w:r>
      <w:proofErr w:type="gramEnd"/>
      <w:r w:rsidR="45FE447E">
        <w:rPr/>
        <w:t>_stopper}}</w:t>
      </w:r>
    </w:p>
    <w:p w:rsidR="0EEE6494" w:rsidP="204961B2" w:rsidRDefault="00E06E7C" w14:paraId="435799F6" w14:textId="10388F9C">
      <w:pPr>
        <w:pStyle w:val="Normal"/>
      </w:pPr>
      <w:r w:rsidR="00160051">
        <w:drawing>
          <wp:inline wp14:editId="7CDC6FDC" wp14:anchorId="448A5092">
            <wp:extent cx="2143125" cy="2143125"/>
            <wp:effectExtent l="0" t="0" r="9525" b="9525"/>
            <wp:docPr id="531741944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E447E" w:rsidP="26F9C61E" w:rsidRDefault="45FE447E" w14:paraId="6A0C5484" w14:textId="6B66C4AD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foundation.ramp</w:t>
      </w:r>
      <w:proofErr w:type="gramEnd"/>
      <w:r>
        <w:t>_stopper}}</w:t>
      </w:r>
    </w:p>
    <w:p w:rsidR="45FE447E" w:rsidP="35D29A36" w:rsidRDefault="45FE447E" w14:paraId="615417AE" w14:textId="5DE786F2">
      <w:r>
        <w:t>{{/</w:t>
      </w:r>
      <w:proofErr w:type="gramStart"/>
      <w:r>
        <w:t>d.hasImages.foundation</w:t>
      </w:r>
      <w:proofErr w:type="gramEnd"/>
      <w:r>
        <w:t>.ramp_stopper}}</w:t>
      </w:r>
    </w:p>
    <w:p w:rsidR="45FE447E" w:rsidP="26F9C61E" w:rsidRDefault="45FE447E" w14:paraId="0334C204" w14:textId="4692D736">
      <w:r>
        <w:t>{{#</w:t>
      </w:r>
      <w:proofErr w:type="gramStart"/>
      <w:r>
        <w:t>d.hasImages.foundation</w:t>
      </w:r>
      <w:proofErr w:type="gramEnd"/>
      <w:r>
        <w:t>.ramp}}</w:t>
      </w:r>
    </w:p>
    <w:p w:rsidR="45FE447E" w:rsidP="26F9C61E" w:rsidRDefault="45FE447E" w14:paraId="13D2E120" w14:textId="66C05598">
      <w:r>
        <w:t>Пандус:</w:t>
      </w:r>
    </w:p>
    <w:p w:rsidR="45FE447E" w:rsidP="26F9C61E" w:rsidRDefault="45FE447E" w14:paraId="7F1C4753" w14:textId="5094ABE8">
      <w:r w:rsidR="45FE447E">
        <w:rPr/>
        <w:t>{{#</w:t>
      </w:r>
      <w:proofErr w:type="gramStart"/>
      <w:r w:rsidR="45FE447E">
        <w:rPr/>
        <w:t>d.images</w:t>
      </w:r>
      <w:proofErr w:type="gramEnd"/>
      <w:r w:rsidR="45FE447E">
        <w:rPr/>
        <w:t>.</w:t>
      </w:r>
      <w:proofErr w:type="gramStart"/>
      <w:r w:rsidR="45FE447E">
        <w:rPr/>
        <w:t>foundation.ramp</w:t>
      </w:r>
      <w:proofErr w:type="gramEnd"/>
      <w:r w:rsidR="45FE447E">
        <w:rPr/>
        <w:t>}}</w:t>
      </w:r>
    </w:p>
    <w:p w:rsidR="5ADCE438" w:rsidP="204961B2" w:rsidRDefault="00E06E7C" w14:paraId="7EFC3587" w14:textId="461B0A31">
      <w:pPr>
        <w:pStyle w:val="Normal"/>
      </w:pPr>
      <w:r w:rsidR="6E55808C">
        <w:drawing>
          <wp:inline wp14:editId="474533F6" wp14:anchorId="7201C57B">
            <wp:extent cx="2143125" cy="2143125"/>
            <wp:effectExtent l="0" t="0" r="9525" b="9525"/>
            <wp:docPr id="1514406519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E447E" w:rsidP="26F9C61E" w:rsidRDefault="45FE447E" w14:paraId="69A6ED7F" w14:textId="4CFA01CC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foundation.ramp</w:t>
      </w:r>
      <w:proofErr w:type="gramEnd"/>
      <w:r>
        <w:t>}}</w:t>
      </w:r>
    </w:p>
    <w:p w:rsidR="45FE447E" w:rsidP="35D29A36" w:rsidRDefault="45FE447E" w14:paraId="3A414AB3" w14:textId="390A4673">
      <w:r>
        <w:t>{{/</w:t>
      </w:r>
      <w:proofErr w:type="gramStart"/>
      <w:r>
        <w:t>d.hasImages.foundation</w:t>
      </w:r>
      <w:proofErr w:type="gramEnd"/>
      <w:r>
        <w:t>.ramp}}</w:t>
      </w:r>
    </w:p>
    <w:p w:rsidR="45FE447E" w:rsidP="26F9C61E" w:rsidRDefault="45FE447E" w14:paraId="2A58D0B3" w14:textId="393AE75B">
      <w:r>
        <w:t>{{#</w:t>
      </w:r>
      <w:proofErr w:type="gramStart"/>
      <w:r>
        <w:t>d.hasImages.foundation</w:t>
      </w:r>
      <w:proofErr w:type="gramEnd"/>
      <w:r>
        <w:t>.slab_base}}</w:t>
      </w:r>
    </w:p>
    <w:p w:rsidR="45FE447E" w:rsidP="26F9C61E" w:rsidRDefault="45FE447E" w14:paraId="5AE2FEC7" w14:textId="51056A68">
      <w:r>
        <w:t>Нил суурь:</w:t>
      </w:r>
    </w:p>
    <w:p w:rsidR="45FE447E" w:rsidP="26F9C61E" w:rsidRDefault="45FE447E" w14:paraId="224E79F5" w14:textId="2A2CE07E">
      <w:r w:rsidR="45FE447E">
        <w:rPr/>
        <w:t>{{#</w:t>
      </w:r>
      <w:proofErr w:type="gramStart"/>
      <w:r w:rsidR="45FE447E">
        <w:rPr/>
        <w:t>d.images</w:t>
      </w:r>
      <w:proofErr w:type="gramEnd"/>
      <w:r w:rsidR="45FE447E">
        <w:rPr/>
        <w:t>.</w:t>
      </w:r>
      <w:proofErr w:type="gramStart"/>
      <w:r w:rsidR="45FE447E">
        <w:rPr/>
        <w:t>foundation.slab</w:t>
      </w:r>
      <w:proofErr w:type="gramEnd"/>
      <w:r w:rsidR="45FE447E">
        <w:rPr/>
        <w:t>_base}}</w:t>
      </w:r>
    </w:p>
    <w:p w:rsidR="32A93B56" w:rsidP="204961B2" w:rsidRDefault="00E06E7C" w14:paraId="173FE4C9" w14:textId="04EEB959">
      <w:pPr>
        <w:pStyle w:val="Normal"/>
      </w:pPr>
      <w:r w:rsidR="2B67EEE9">
        <w:drawing>
          <wp:inline wp14:editId="5F5C5B8C" wp14:anchorId="6677B3E3">
            <wp:extent cx="2143125" cy="2143125"/>
            <wp:effectExtent l="0" t="0" r="9525" b="9525"/>
            <wp:docPr id="1522279462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E447E" w:rsidP="26F9C61E" w:rsidRDefault="45FE447E" w14:paraId="6B33A6D2" w14:textId="1955EC3E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foundation.slab</w:t>
      </w:r>
      <w:proofErr w:type="gramEnd"/>
      <w:r>
        <w:t>_base}}</w:t>
      </w:r>
    </w:p>
    <w:p w:rsidR="00EE176D" w:rsidP="26F9C61E" w:rsidRDefault="45FE447E" w14:paraId="654F5C00" w14:textId="622F3705">
      <w:r w:rsidRPr="16E4F29C" w:rsidR="77BBF5F2">
        <w:rPr>
          <w:lang w:val="fr-FR"/>
        </w:rPr>
        <w:t>{{/</w:t>
      </w:r>
      <w:r w:rsidRPr="16E4F29C" w:rsidR="77BBF5F2">
        <w:rPr>
          <w:lang w:val="fr-FR"/>
        </w:rPr>
        <w:t>d.hasImages.foundation</w:t>
      </w:r>
      <w:r w:rsidRPr="16E4F29C" w:rsidR="77BBF5F2">
        <w:rPr>
          <w:lang w:val="fr-FR"/>
        </w:rPr>
        <w:t>.slab_base</w:t>
      </w:r>
      <w:r w:rsidRPr="16E4F29C" w:rsidR="77BBF5F2">
        <w:rPr>
          <w:lang w:val="fr-FR"/>
        </w:rPr>
        <w:t>}}</w:t>
      </w:r>
    </w:p>
    <w:p w:rsidR="0D071A51" w:rsidP="16E4F29C" w:rsidRDefault="0D071A51" w14:paraId="3785DEC7" w14:textId="1D7BF6C4">
      <w:pPr>
        <w:pStyle w:val="Normal"/>
      </w:pPr>
      <w:r w:rsidR="0D071A51">
        <w:rPr/>
        <w:t>{{#</w:t>
      </w:r>
      <w:r w:rsidR="0D071A51">
        <w:rPr/>
        <w:t>d.hasImages.foundation</w:t>
      </w:r>
      <w:r w:rsidR="0D071A51">
        <w:rPr/>
        <w:t xml:space="preserve">. sensor </w:t>
      </w:r>
      <w:r w:rsidR="0D071A51">
        <w:rPr/>
        <w:t>_base}}</w:t>
      </w:r>
    </w:p>
    <w:p w:rsidR="0D071A51" w:rsidRDefault="0D071A51" w14:paraId="396E50AE" w14:textId="7A6D9348">
      <w:r w:rsidR="0D071A51">
        <w:rPr/>
        <w:t>Мэдрэгчийн</w:t>
      </w:r>
      <w:r w:rsidR="0D071A51">
        <w:rPr/>
        <w:t xml:space="preserve"> </w:t>
      </w:r>
      <w:r w:rsidR="0D071A51">
        <w:rPr/>
        <w:t>суурь:</w:t>
      </w:r>
    </w:p>
    <w:p w:rsidR="0D071A51" w:rsidP="16E4F29C" w:rsidRDefault="0D071A51" w14:paraId="0799A449" w14:textId="5029D1A7">
      <w:pPr>
        <w:pStyle w:val="Normal"/>
      </w:pPr>
      <w:r w:rsidR="0D071A51">
        <w:rPr/>
        <w:t>{{#</w:t>
      </w:r>
      <w:r w:rsidR="0D071A51">
        <w:rPr/>
        <w:t>d.images</w:t>
      </w:r>
      <w:r w:rsidR="0D071A51">
        <w:rPr/>
        <w:t>.</w:t>
      </w:r>
      <w:r w:rsidR="0D071A51">
        <w:rPr/>
        <w:t xml:space="preserve">foundation. sensor </w:t>
      </w:r>
      <w:r w:rsidR="0D071A51">
        <w:rPr/>
        <w:t>_base}}</w:t>
      </w:r>
    </w:p>
    <w:p w:rsidR="0D071A51" w:rsidP="16E4F29C" w:rsidRDefault="0D071A51" w14:noSpellErr="1" w14:paraId="6158F4EA" w14:textId="730218CE">
      <w:pPr>
        <w:pStyle w:val="Normal"/>
      </w:pPr>
      <w:r w:rsidR="0D071A51">
        <w:drawing>
          <wp:inline wp14:editId="5F42E7AE" wp14:anchorId="62923898">
            <wp:extent cx="2143125" cy="2143125"/>
            <wp:effectExtent l="0" t="0" r="9525" b="9525"/>
            <wp:docPr id="705410063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071A51" w:rsidP="16E4F29C" w:rsidRDefault="0D071A51" w14:paraId="1E6D3C84" w14:textId="669B3FFB">
      <w:pPr>
        <w:pStyle w:val="Normal"/>
      </w:pPr>
      <w:r w:rsidR="0D071A51">
        <w:rPr/>
        <w:t>{{/</w:t>
      </w:r>
      <w:r w:rsidR="0D071A51">
        <w:rPr/>
        <w:t>d.images.foundation. sensor _base</w:t>
      </w:r>
      <w:r w:rsidR="0D071A51">
        <w:rPr/>
        <w:t>}}</w:t>
      </w:r>
    </w:p>
    <w:p w:rsidR="0D071A51" w:rsidP="16E4F29C" w:rsidRDefault="0D071A51" w14:paraId="542FF347" w14:textId="514AA87E">
      <w:pPr>
        <w:pStyle w:val="Normal"/>
      </w:pPr>
      <w:r w:rsidR="0D071A51">
        <w:rPr/>
        <w:t>{{/d.hasImages.foundation.sensor_base}}</w:t>
      </w:r>
    </w:p>
    <w:p w:rsidR="00EE176D" w:rsidP="26F9C61E" w:rsidRDefault="00F74546" w14:paraId="2B9A2D46" w14:textId="0580D92D">
      <w:pPr>
        <w:pStyle w:val="Heading1"/>
      </w:pPr>
      <w:r w:rsidRPr="26F9C61E">
        <w:rPr>
          <w:lang w:val="fr-FR"/>
        </w:rPr>
        <w:t>Автожингийн бохирдол</w:t>
      </w:r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01"/>
        <w:gridCol w:w="1507"/>
        <w:gridCol w:w="2340"/>
        <w:gridCol w:w="5130"/>
      </w:tblGrid>
      <w:tr w:rsidR="00F74546" w:rsidTr="26F9C61E" w14:paraId="6194B7B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  <w:shd w:val="clear" w:color="auto" w:fill="2F75B5"/>
          </w:tcPr>
          <w:p w:rsidR="00F74546" w:rsidP="00F74546" w:rsidRDefault="00F74546" w14:paraId="54C797D7" w14:textId="7B4D0759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tcW w:w="1507" w:type="dxa"/>
            <w:shd w:val="clear" w:color="auto" w:fill="2F75B5"/>
          </w:tcPr>
          <w:p w:rsidR="00F74546" w:rsidP="00F74546" w:rsidRDefault="00F74546" w14:paraId="081902E7" w14:textId="4407CB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tcW w:w="2340" w:type="dxa"/>
            <w:shd w:val="clear" w:color="auto" w:fill="2F75B5"/>
          </w:tcPr>
          <w:p w:rsidR="00F74546" w:rsidP="00F74546" w:rsidRDefault="00F74546" w14:paraId="42910BB2" w14:textId="34A2C5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tcW w:w="5130" w:type="dxa"/>
            <w:shd w:val="clear" w:color="auto" w:fill="2F75B5"/>
          </w:tcPr>
          <w:p w:rsidR="00F74546" w:rsidP="00F74546" w:rsidRDefault="00F74546" w14:paraId="517A72D8" w14:textId="610382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EE176D" w:rsidTr="26F9C61E" w14:paraId="1E18FB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</w:tcPr>
          <w:p w:rsidR="00EE176D" w:rsidRDefault="001D6F14" w14:paraId="21599D63" w14:textId="77777777">
            <w:r>
              <w:t>1</w:t>
            </w:r>
          </w:p>
        </w:tc>
        <w:tc>
          <w:tcPr>
            <w:tcW w:w="1507" w:type="dxa"/>
          </w:tcPr>
          <w:p w:rsidR="00EE176D" w:rsidRDefault="00F74546" w14:paraId="05F79CA2" w14:textId="34F55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Тавцангийн</w:t>
            </w:r>
            <w:proofErr w:type="spellEnd"/>
            <w:r>
              <w:t xml:space="preserve"> </w:t>
            </w:r>
            <w:proofErr w:type="spellStart"/>
            <w:r>
              <w:t>доод</w:t>
            </w:r>
            <w:proofErr w:type="spellEnd"/>
            <w:r>
              <w:t xml:space="preserve"> </w:t>
            </w:r>
            <w:proofErr w:type="spellStart"/>
            <w:r>
              <w:t>тал</w:t>
            </w:r>
            <w:proofErr w:type="spellEnd"/>
          </w:p>
        </w:tc>
        <w:tc>
          <w:tcPr>
            <w:tcW w:w="2340" w:type="dxa"/>
          </w:tcPr>
          <w:p w:rsidR="00EE176D" w:rsidRDefault="00BD67A0" w14:paraId="0740B923" w14:textId="38B3F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0DD51B">
              <w:t>{</w:t>
            </w:r>
            <w:proofErr w:type="gramStart"/>
            <w:r>
              <w:t>d.cleanliness</w:t>
            </w:r>
            <w:proofErr w:type="gramEnd"/>
            <w:r>
              <w:t>.under_</w:t>
            </w:r>
            <w:proofErr w:type="gramStart"/>
            <w:r>
              <w:t>platform.</w:t>
            </w:r>
            <w:r w:rsidR="00A42F97">
              <w:t>status</w:t>
            </w:r>
            <w:proofErr w:type="gramEnd"/>
            <w:r w:rsidR="00A42F97">
              <w:t>}</w:t>
            </w:r>
            <w:r w:rsidR="34B29410">
              <w:t>}</w:t>
            </w:r>
          </w:p>
        </w:tc>
        <w:tc>
          <w:tcPr>
            <w:tcW w:w="5130" w:type="dxa"/>
          </w:tcPr>
          <w:p w:rsidR="00EE176D" w:rsidRDefault="00BD67A0" w14:paraId="590B35BA" w14:textId="7B1D8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101C7E02">
              <w:t>{</w:t>
            </w:r>
            <w:proofErr w:type="gramStart"/>
            <w:r>
              <w:t>d.cleanliness</w:t>
            </w:r>
            <w:proofErr w:type="gramEnd"/>
            <w:r>
              <w:t>.under_</w:t>
            </w:r>
            <w:proofErr w:type="gramStart"/>
            <w:r>
              <w:t>platform.</w:t>
            </w:r>
            <w:r w:rsidR="00A42F97">
              <w:t>comment</w:t>
            </w:r>
            <w:proofErr w:type="gramEnd"/>
            <w:r w:rsidR="00A42F97">
              <w:t>}</w:t>
            </w:r>
            <w:r w:rsidR="524E1AE8">
              <w:t>}</w:t>
            </w:r>
          </w:p>
        </w:tc>
      </w:tr>
      <w:tr w:rsidR="00EE176D" w:rsidTr="26F9C61E" w14:paraId="1BF049F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</w:tcPr>
          <w:p w:rsidR="00EE176D" w:rsidRDefault="001D6F14" w14:paraId="3F70BE23" w14:textId="77777777">
            <w:r>
              <w:t>2</w:t>
            </w:r>
          </w:p>
        </w:tc>
        <w:tc>
          <w:tcPr>
            <w:tcW w:w="1507" w:type="dxa"/>
          </w:tcPr>
          <w:p w:rsidR="00EE176D" w:rsidRDefault="00F74546" w14:paraId="633B0EE4" w14:textId="73D47A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Тавцангийн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дээд</w:t>
            </w:r>
            <w:proofErr w:type="spellEnd"/>
            <w:r>
              <w:t xml:space="preserve"> </w:t>
            </w:r>
            <w:proofErr w:type="spellStart"/>
            <w:r>
              <w:t>тал</w:t>
            </w:r>
            <w:proofErr w:type="spellEnd"/>
          </w:p>
        </w:tc>
        <w:tc>
          <w:tcPr>
            <w:tcW w:w="2340" w:type="dxa"/>
          </w:tcPr>
          <w:p w:rsidR="00EE176D" w:rsidRDefault="00BD67A0" w14:paraId="6BB73A49" w14:textId="6C1DBC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{</w:t>
            </w:r>
            <w:r w:rsidR="2CB2E3B3">
              <w:t>{</w:t>
            </w:r>
            <w:r>
              <w:t>d.cleanliness.top_</w:t>
            </w:r>
            <w:proofErr w:type="gramStart"/>
            <w:r>
              <w:t>pla</w:t>
            </w:r>
            <w:r>
              <w:lastRenderedPageBreak/>
              <w:t>tform.</w:t>
            </w:r>
            <w:r w:rsidR="00A42F97">
              <w:t>status</w:t>
            </w:r>
            <w:proofErr w:type="gramEnd"/>
            <w:r w:rsidR="00A42F97">
              <w:t>}</w:t>
            </w:r>
            <w:r w:rsidR="34B29410">
              <w:t>}</w:t>
            </w:r>
          </w:p>
        </w:tc>
        <w:tc>
          <w:tcPr>
            <w:tcW w:w="5130" w:type="dxa"/>
          </w:tcPr>
          <w:p w:rsidR="00EE176D" w:rsidRDefault="00BD67A0" w14:paraId="6F43ED37" w14:textId="3C4F48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{</w:t>
            </w:r>
            <w:r w:rsidR="101C7E02">
              <w:t>{</w:t>
            </w:r>
            <w:r>
              <w:t>d.cleanliness.top_</w:t>
            </w:r>
            <w:proofErr w:type="gramStart"/>
            <w:r>
              <w:t>platform.</w:t>
            </w:r>
            <w:r w:rsidR="00A42F97">
              <w:t>comment</w:t>
            </w:r>
            <w:proofErr w:type="gramEnd"/>
            <w:r w:rsidR="00A42F97">
              <w:t>}</w:t>
            </w:r>
            <w:r w:rsidR="7657D1E2">
              <w:t>}</w:t>
            </w:r>
          </w:p>
        </w:tc>
      </w:tr>
      <w:tr w:rsidR="00EE176D" w:rsidTr="26F9C61E" w14:paraId="08B4DB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</w:tcPr>
          <w:p w:rsidR="00EE176D" w:rsidRDefault="001D6F14" w14:paraId="6C538E94" w14:textId="77777777">
            <w:r>
              <w:t>3</w:t>
            </w:r>
          </w:p>
        </w:tc>
        <w:tc>
          <w:tcPr>
            <w:tcW w:w="1507" w:type="dxa"/>
          </w:tcPr>
          <w:p w:rsidR="00EE176D" w:rsidRDefault="00F74546" w14:paraId="5C91C6E4" w14:textId="0F82B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Автожингийн</w:t>
            </w:r>
            <w:proofErr w:type="spellEnd"/>
            <w:r>
              <w:t xml:space="preserve"> </w:t>
            </w:r>
            <w:proofErr w:type="spellStart"/>
            <w:r>
              <w:t>тавцан</w:t>
            </w:r>
            <w:proofErr w:type="spellEnd"/>
            <w:r>
              <w:t xml:space="preserve"> </w:t>
            </w:r>
            <w:proofErr w:type="spellStart"/>
            <w:r>
              <w:t>болон</w:t>
            </w:r>
            <w:proofErr w:type="spellEnd"/>
            <w:r>
              <w:t xml:space="preserve"> </w:t>
            </w:r>
            <w:proofErr w:type="spellStart"/>
            <w:r>
              <w:t>Пандус</w:t>
            </w:r>
            <w:proofErr w:type="spellEnd"/>
            <w:r>
              <w:t xml:space="preserve"> </w:t>
            </w:r>
            <w:proofErr w:type="spellStart"/>
            <w:r>
              <w:t>хоорондын</w:t>
            </w:r>
            <w:proofErr w:type="spellEnd"/>
            <w:r>
              <w:t xml:space="preserve"> </w:t>
            </w:r>
            <w:proofErr w:type="spellStart"/>
            <w:r>
              <w:t>завсар</w:t>
            </w:r>
            <w:proofErr w:type="spellEnd"/>
          </w:p>
        </w:tc>
        <w:tc>
          <w:tcPr>
            <w:tcW w:w="2340" w:type="dxa"/>
          </w:tcPr>
          <w:p w:rsidR="00EE176D" w:rsidRDefault="00A42F97" w14:paraId="5F87EDDF" w14:textId="03ABA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73C18ABA">
              <w:t>{</w:t>
            </w:r>
            <w:r w:rsidR="00BD67A0">
              <w:t>d.cleanliness.gap_platform_</w:t>
            </w:r>
            <w:proofErr w:type="gramStart"/>
            <w:r w:rsidR="00BD67A0">
              <w:t>ramp.</w:t>
            </w:r>
            <w:r>
              <w:t>status</w:t>
            </w:r>
            <w:proofErr w:type="gramEnd"/>
            <w:r>
              <w:t>}</w:t>
            </w:r>
            <w:r w:rsidR="72E42DBA">
              <w:t>}</w:t>
            </w:r>
          </w:p>
        </w:tc>
        <w:tc>
          <w:tcPr>
            <w:tcW w:w="5130" w:type="dxa"/>
          </w:tcPr>
          <w:p w:rsidR="00EE176D" w:rsidRDefault="69CE56D7" w14:paraId="7CBD6411" w14:textId="48E06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r w:rsidR="00BD67A0">
              <w:t>d.cleanliness.gap_platform_</w:t>
            </w:r>
            <w:proofErr w:type="gramStart"/>
            <w:r w:rsidR="00BD67A0">
              <w:t>ramp.</w:t>
            </w:r>
            <w:r w:rsidR="00A42F97">
              <w:t>comment</w:t>
            </w:r>
            <w:proofErr w:type="gramEnd"/>
            <w:r w:rsidR="00A42F97">
              <w:t>}</w:t>
            </w:r>
            <w:r w:rsidR="7657D1E2">
              <w:t>}</w:t>
            </w:r>
          </w:p>
        </w:tc>
      </w:tr>
      <w:tr w:rsidR="00EE176D" w:rsidTr="26F9C61E" w14:paraId="1F2F76B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</w:tcPr>
          <w:p w:rsidR="00EE176D" w:rsidRDefault="001D6F14" w14:paraId="1D47840A" w14:textId="77777777">
            <w:r>
              <w:t>4</w:t>
            </w:r>
          </w:p>
        </w:tc>
        <w:tc>
          <w:tcPr>
            <w:tcW w:w="1507" w:type="dxa"/>
          </w:tcPr>
          <w:p w:rsidR="00EE176D" w:rsidRDefault="00F74546" w14:paraId="5BA1418F" w14:textId="45A7D3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Автожингийн</w:t>
            </w:r>
            <w:proofErr w:type="spellEnd"/>
            <w:r>
              <w:t xml:space="preserve"> 2 </w:t>
            </w:r>
            <w:proofErr w:type="spellStart"/>
            <w:r>
              <w:t>талын</w:t>
            </w:r>
            <w:proofErr w:type="spellEnd"/>
            <w:r>
              <w:t xml:space="preserve"> </w:t>
            </w:r>
            <w:proofErr w:type="spellStart"/>
            <w:r>
              <w:t>талбай</w:t>
            </w:r>
            <w:proofErr w:type="spellEnd"/>
          </w:p>
        </w:tc>
        <w:tc>
          <w:tcPr>
            <w:tcW w:w="2340" w:type="dxa"/>
          </w:tcPr>
          <w:p w:rsidR="00EE176D" w:rsidRDefault="00BD67A0" w14:paraId="545CE131" w14:textId="0928DC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5D329388">
              <w:t>{</w:t>
            </w:r>
            <w:proofErr w:type="gramStart"/>
            <w:r>
              <w:t>d.cleanliness</w:t>
            </w:r>
            <w:proofErr w:type="gramEnd"/>
            <w:r>
              <w:t>.both_sides_</w:t>
            </w:r>
            <w:proofErr w:type="gramStart"/>
            <w:r>
              <w:t>area.</w:t>
            </w:r>
            <w:r w:rsidR="00A42F97">
              <w:t>status</w:t>
            </w:r>
            <w:proofErr w:type="gramEnd"/>
            <w:r w:rsidR="00A42F97">
              <w:t>}</w:t>
            </w:r>
            <w:r w:rsidR="22C753EE">
              <w:t>}</w:t>
            </w:r>
          </w:p>
        </w:tc>
        <w:tc>
          <w:tcPr>
            <w:tcW w:w="5130" w:type="dxa"/>
          </w:tcPr>
          <w:p w:rsidR="00EE176D" w:rsidRDefault="24ACE000" w14:paraId="0A37F144" w14:textId="3F50F0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d.cleanliness</w:t>
            </w:r>
            <w:proofErr w:type="gramEnd"/>
            <w:r w:rsidR="00BD67A0">
              <w:t>.both_sides_</w:t>
            </w:r>
            <w:proofErr w:type="gramStart"/>
            <w:r w:rsidR="00BD67A0">
              <w:t>area.</w:t>
            </w:r>
            <w:r w:rsidR="00A42F97">
              <w:t>comment</w:t>
            </w:r>
            <w:proofErr w:type="gramEnd"/>
            <w:r w:rsidR="00A42F97">
              <w:t>}</w:t>
            </w:r>
            <w:r w:rsidR="73658C2D">
              <w:t>}</w:t>
            </w:r>
          </w:p>
        </w:tc>
      </w:tr>
    </w:tbl>
    <w:p w:rsidR="1D079482" w:rsidP="26F9C61E" w:rsidRDefault="1D079482" w14:paraId="5A9B8995" w14:textId="294B44AA">
      <w:pPr>
        <w:spacing w:before="240" w:after="240"/>
        <w:rPr>
          <w:rFonts w:ascii="Cambria" w:hAnsi="Cambria" w:eastAsia="Cambria" w:cs="Cambria"/>
        </w:rPr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d.hasImages.cleanliness</w:t>
      </w:r>
      <w:proofErr w:type="gramEnd"/>
      <w:r w:rsidRPr="26F9C61E">
        <w:rPr>
          <w:rFonts w:ascii="Cambria" w:hAnsi="Cambria" w:eastAsia="Cambria" w:cs="Cambria"/>
        </w:rPr>
        <w:t>.under_platform}}</w:t>
      </w:r>
    </w:p>
    <w:p w:rsidR="1D079482" w:rsidP="26F9C61E" w:rsidRDefault="1D079482" w14:paraId="07778990" w14:textId="0FD2BA45">
      <w:pPr>
        <w:spacing w:before="240" w:after="240"/>
      </w:pPr>
      <w:r w:rsidRPr="26F9C61E">
        <w:rPr>
          <w:rFonts w:ascii="Cambria" w:hAnsi="Cambria" w:eastAsia="Cambria" w:cs="Cambria"/>
        </w:rPr>
        <w:t xml:space="preserve"> Тавцангийн доод тал: </w:t>
      </w:r>
    </w:p>
    <w:p w:rsidR="1D079482" w:rsidP="26F9C61E" w:rsidRDefault="1D079482" w14:paraId="3055C623" w14:textId="594427D7">
      <w:pPr>
        <w:spacing w:before="240" w:after="240"/>
      </w:pPr>
      <w:r w:rsidRPr="204961B2" w:rsidR="1D079482">
        <w:rPr>
          <w:rFonts w:ascii="Cambria" w:hAnsi="Cambria" w:eastAsia="Cambria" w:cs="Cambria"/>
        </w:rPr>
        <w:t>{{#</w:t>
      </w:r>
      <w:proofErr w:type="gramStart"/>
      <w:r w:rsidRPr="204961B2" w:rsidR="1D079482">
        <w:rPr>
          <w:rFonts w:ascii="Cambria" w:hAnsi="Cambria" w:eastAsia="Cambria" w:cs="Cambria"/>
        </w:rPr>
        <w:t>d.images</w:t>
      </w:r>
      <w:proofErr w:type="gramEnd"/>
      <w:r w:rsidRPr="204961B2" w:rsidR="1D079482">
        <w:rPr>
          <w:rFonts w:ascii="Cambria" w:hAnsi="Cambria" w:eastAsia="Cambria" w:cs="Cambria"/>
        </w:rPr>
        <w:t>.</w:t>
      </w:r>
      <w:proofErr w:type="gramStart"/>
      <w:r w:rsidRPr="204961B2" w:rsidR="1D079482">
        <w:rPr>
          <w:rFonts w:ascii="Cambria" w:hAnsi="Cambria" w:eastAsia="Cambria" w:cs="Cambria"/>
        </w:rPr>
        <w:t>cleanliness.under</w:t>
      </w:r>
      <w:proofErr w:type="gramEnd"/>
      <w:r w:rsidRPr="204961B2" w:rsidR="1D079482">
        <w:rPr>
          <w:rFonts w:ascii="Cambria" w:hAnsi="Cambria" w:eastAsia="Cambria" w:cs="Cambria"/>
        </w:rPr>
        <w:t xml:space="preserve">_platform}} </w:t>
      </w:r>
    </w:p>
    <w:p w:rsidR="2AE4BF64" w:rsidP="204961B2" w:rsidRDefault="00E06E7C" w14:paraId="6F075457" w14:textId="50D71001">
      <w:pPr>
        <w:pStyle w:val="Normal"/>
        <w:spacing w:before="240" w:after="240"/>
      </w:pPr>
      <w:r w:rsidR="725621B7">
        <w:drawing>
          <wp:inline wp14:editId="1AB7B5FC" wp14:anchorId="7ADF1CD1">
            <wp:extent cx="2143125" cy="2143125"/>
            <wp:effectExtent l="0" t="0" r="9525" b="9525"/>
            <wp:docPr id="1976102855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079482" w:rsidP="26F9C61E" w:rsidRDefault="1D079482" w14:paraId="36B34233" w14:textId="45B1C9B6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cleanliness.under</w:t>
      </w:r>
      <w:proofErr w:type="gramEnd"/>
      <w:r w:rsidRPr="26F9C61E">
        <w:rPr>
          <w:rFonts w:ascii="Cambria" w:hAnsi="Cambria" w:eastAsia="Cambria" w:cs="Cambria"/>
        </w:rPr>
        <w:t xml:space="preserve">_platform}} </w:t>
      </w:r>
    </w:p>
    <w:p w:rsidR="1D079482" w:rsidP="26F9C61E" w:rsidRDefault="1D079482" w14:paraId="1FEC3E80" w14:textId="46AA7261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d.hasImages.cleanliness</w:t>
      </w:r>
      <w:proofErr w:type="gramEnd"/>
      <w:r w:rsidRPr="26F9C61E">
        <w:rPr>
          <w:rFonts w:ascii="Cambria" w:hAnsi="Cambria" w:eastAsia="Cambria" w:cs="Cambria"/>
        </w:rPr>
        <w:t>.under_platform}}</w:t>
      </w:r>
    </w:p>
    <w:p w:rsidR="1D079482" w:rsidP="26F9C61E" w:rsidRDefault="1D079482" w14:paraId="01B4CD5D" w14:textId="4724C7B6">
      <w:pPr>
        <w:spacing w:before="240" w:after="240"/>
      </w:pPr>
      <w:r w:rsidRPr="26F9C61E">
        <w:rPr>
          <w:rFonts w:ascii="Cambria" w:hAnsi="Cambria" w:eastAsia="Cambria" w:cs="Cambria"/>
        </w:rPr>
        <w:t xml:space="preserve">{{#d.hasImages.cleanliness.top_platform}} </w:t>
      </w:r>
    </w:p>
    <w:p w:rsidR="1D079482" w:rsidP="26F9C61E" w:rsidRDefault="1D079482" w14:paraId="7C4600E2" w14:textId="0317C730">
      <w:pPr>
        <w:spacing w:before="240" w:after="240"/>
      </w:pPr>
      <w:r w:rsidRPr="26F9C61E">
        <w:rPr>
          <w:rFonts w:ascii="Cambria" w:hAnsi="Cambria" w:eastAsia="Cambria" w:cs="Cambria"/>
        </w:rPr>
        <w:t xml:space="preserve">Тавцангийн дээд тал: </w:t>
      </w:r>
    </w:p>
    <w:p w:rsidR="1D079482" w:rsidP="26F9C61E" w:rsidRDefault="1D079482" w14:paraId="6BDC5B5E" w14:textId="3D5742D1">
      <w:pPr>
        <w:spacing w:before="240" w:after="240"/>
      </w:pPr>
      <w:r w:rsidRPr="204961B2" w:rsidR="1D079482">
        <w:rPr>
          <w:rFonts w:ascii="Cambria" w:hAnsi="Cambria" w:eastAsia="Cambria" w:cs="Cambria"/>
        </w:rPr>
        <w:t xml:space="preserve">{{#d.images.cleanliness.top_platform}} </w:t>
      </w:r>
    </w:p>
    <w:p w:rsidR="0F772EEE" w:rsidP="204961B2" w:rsidRDefault="00E06E7C" w14:paraId="0FCDB64A" w14:textId="4BC4A899">
      <w:pPr>
        <w:pStyle w:val="Normal"/>
        <w:spacing w:before="240" w:after="240"/>
      </w:pPr>
      <w:r w:rsidR="13FB6E10">
        <w:drawing>
          <wp:inline wp14:editId="223C6788" wp14:anchorId="4901DA01">
            <wp:extent cx="2143125" cy="2143125"/>
            <wp:effectExtent l="0" t="0" r="9525" b="9525"/>
            <wp:docPr id="1313103957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079482" w:rsidP="26F9C61E" w:rsidRDefault="1D079482" w14:paraId="72DB7D27" w14:textId="4E0ED0AF">
      <w:pPr>
        <w:spacing w:before="240" w:after="240"/>
      </w:pPr>
      <w:r w:rsidRPr="26F9C61E">
        <w:rPr>
          <w:rFonts w:ascii="Cambria" w:hAnsi="Cambria" w:eastAsia="Cambria" w:cs="Cambria"/>
        </w:rPr>
        <w:t xml:space="preserve">{{/d.images.cleanliness.top_platform}} </w:t>
      </w:r>
    </w:p>
    <w:p w:rsidR="1D079482" w:rsidP="26F9C61E" w:rsidRDefault="1D079482" w14:paraId="7C9364F3" w14:textId="58DE9EB8">
      <w:pPr>
        <w:spacing w:before="240" w:after="240"/>
      </w:pPr>
      <w:r w:rsidRPr="26F9C61E">
        <w:rPr>
          <w:rFonts w:ascii="Cambria" w:hAnsi="Cambria" w:eastAsia="Cambria" w:cs="Cambria"/>
        </w:rPr>
        <w:t>{{/d.hasImages.cleanliness.top_platform}}</w:t>
      </w:r>
    </w:p>
    <w:p w:rsidR="1D079482" w:rsidP="26F9C61E" w:rsidRDefault="1D079482" w14:paraId="06B26DF2" w14:textId="3F48F7CA">
      <w:pPr>
        <w:spacing w:before="240" w:after="240"/>
      </w:pPr>
      <w:r w:rsidRPr="26F9C61E">
        <w:rPr>
          <w:rFonts w:ascii="Cambria" w:hAnsi="Cambria" w:eastAsia="Cambria" w:cs="Cambria"/>
        </w:rPr>
        <w:t xml:space="preserve">{{#d.hasImages.cleanliness.gap_platform_ramp}} </w:t>
      </w:r>
    </w:p>
    <w:p w:rsidR="1D079482" w:rsidP="26F9C61E" w:rsidRDefault="1D079482" w14:paraId="1E7A5C08" w14:textId="369F9AFC">
      <w:pPr>
        <w:spacing w:before="240" w:after="240"/>
      </w:pPr>
      <w:r w:rsidRPr="26F9C61E">
        <w:rPr>
          <w:rFonts w:ascii="Cambria" w:hAnsi="Cambria" w:eastAsia="Cambria" w:cs="Cambria"/>
        </w:rPr>
        <w:t>Автожингийн тавцан болон Пандус хоорондын завсар:</w:t>
      </w:r>
    </w:p>
    <w:p w:rsidR="1D079482" w:rsidP="26F9C61E" w:rsidRDefault="1D079482" w14:paraId="39ADE579" w14:textId="6F567EC5">
      <w:pPr>
        <w:spacing w:before="240" w:after="240"/>
      </w:pPr>
      <w:r w:rsidRPr="204961B2" w:rsidR="1D079482">
        <w:rPr>
          <w:rFonts w:ascii="Cambria" w:hAnsi="Cambria" w:eastAsia="Cambria" w:cs="Cambria"/>
        </w:rPr>
        <w:t xml:space="preserve"> {{#d.images.cleanliness.gap_platform_ramp}} </w:t>
      </w:r>
    </w:p>
    <w:p w:rsidR="2331B51A" w:rsidP="204961B2" w:rsidRDefault="00E06E7C" w14:paraId="431BD38E" w14:textId="2E4931F0">
      <w:pPr>
        <w:pStyle w:val="Normal"/>
        <w:spacing w:before="240" w:after="240"/>
      </w:pPr>
      <w:r w:rsidR="01234144">
        <w:drawing>
          <wp:inline wp14:editId="16DA0ACD" wp14:anchorId="022494BF">
            <wp:extent cx="2143125" cy="2143125"/>
            <wp:effectExtent l="0" t="0" r="9525" b="9525"/>
            <wp:docPr id="242915555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079482" w:rsidP="26F9C61E" w:rsidRDefault="1D079482" w14:paraId="5F243080" w14:textId="0645F893">
      <w:pPr>
        <w:spacing w:before="240" w:after="240"/>
      </w:pPr>
      <w:r w:rsidRPr="26F9C61E">
        <w:rPr>
          <w:rFonts w:ascii="Cambria" w:hAnsi="Cambria" w:eastAsia="Cambria" w:cs="Cambria"/>
        </w:rPr>
        <w:t>{{/d.images.cleanliness.gap_platform_ramp}}</w:t>
      </w:r>
    </w:p>
    <w:p w:rsidR="1D079482" w:rsidP="26F9C61E" w:rsidRDefault="1D079482" w14:paraId="428A80A7" w14:textId="34639936">
      <w:pPr>
        <w:spacing w:before="240" w:after="240"/>
      </w:pPr>
      <w:r w:rsidRPr="26F9C61E">
        <w:rPr>
          <w:rFonts w:ascii="Cambria" w:hAnsi="Cambria" w:eastAsia="Cambria" w:cs="Cambria"/>
        </w:rPr>
        <w:t xml:space="preserve"> {{/d.hasImages.cleanliness.gap_platform_ramp}}</w:t>
      </w:r>
    </w:p>
    <w:p w:rsidR="1D079482" w:rsidP="26F9C61E" w:rsidRDefault="1D079482" w14:paraId="1D102A92" w14:textId="193DE9D8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d.hasImages.cleanliness</w:t>
      </w:r>
      <w:proofErr w:type="gramEnd"/>
      <w:r w:rsidRPr="26F9C61E">
        <w:rPr>
          <w:rFonts w:ascii="Cambria" w:hAnsi="Cambria" w:eastAsia="Cambria" w:cs="Cambria"/>
        </w:rPr>
        <w:t xml:space="preserve">.both_sides_area}} </w:t>
      </w:r>
    </w:p>
    <w:p w:rsidR="1D079482" w:rsidP="26F9C61E" w:rsidRDefault="1D079482" w14:paraId="0F2E8AE9" w14:textId="5DC8F11B">
      <w:pPr>
        <w:spacing w:before="240" w:after="240"/>
      </w:pPr>
      <w:r w:rsidRPr="26F9C61E">
        <w:rPr>
          <w:rFonts w:ascii="Cambria" w:hAnsi="Cambria" w:eastAsia="Cambria" w:cs="Cambria"/>
        </w:rPr>
        <w:t xml:space="preserve">Автожингийн 2 талын талбай: </w:t>
      </w:r>
    </w:p>
    <w:p w:rsidR="1D079482" w:rsidP="26F9C61E" w:rsidRDefault="1D079482" w14:paraId="283CAFC6" w14:textId="4BA8C406">
      <w:pPr>
        <w:spacing w:before="240" w:after="240"/>
      </w:pPr>
      <w:r w:rsidRPr="204961B2" w:rsidR="1D079482">
        <w:rPr>
          <w:rFonts w:ascii="Cambria" w:hAnsi="Cambria" w:eastAsia="Cambria" w:cs="Cambria"/>
        </w:rPr>
        <w:t>{{#</w:t>
      </w:r>
      <w:proofErr w:type="gramStart"/>
      <w:r w:rsidRPr="204961B2" w:rsidR="1D079482">
        <w:rPr>
          <w:rFonts w:ascii="Cambria" w:hAnsi="Cambria" w:eastAsia="Cambria" w:cs="Cambria"/>
        </w:rPr>
        <w:t>d.images</w:t>
      </w:r>
      <w:proofErr w:type="gramEnd"/>
      <w:r w:rsidRPr="204961B2" w:rsidR="1D079482">
        <w:rPr>
          <w:rFonts w:ascii="Cambria" w:hAnsi="Cambria" w:eastAsia="Cambria" w:cs="Cambria"/>
        </w:rPr>
        <w:t>.</w:t>
      </w:r>
      <w:proofErr w:type="gramStart"/>
      <w:r w:rsidRPr="204961B2" w:rsidR="1D079482">
        <w:rPr>
          <w:rFonts w:ascii="Cambria" w:hAnsi="Cambria" w:eastAsia="Cambria" w:cs="Cambria"/>
        </w:rPr>
        <w:t>cleanliness.both</w:t>
      </w:r>
      <w:proofErr w:type="gramEnd"/>
      <w:r w:rsidRPr="204961B2" w:rsidR="1D079482">
        <w:rPr>
          <w:rFonts w:ascii="Cambria" w:hAnsi="Cambria" w:eastAsia="Cambria" w:cs="Cambria"/>
        </w:rPr>
        <w:t xml:space="preserve">_sides_area}} </w:t>
      </w:r>
    </w:p>
    <w:p w:rsidR="46FFD2CC" w:rsidP="204961B2" w:rsidRDefault="00E06E7C" w14:paraId="60A84B92" w14:textId="01901694">
      <w:pPr>
        <w:pStyle w:val="Normal"/>
        <w:spacing w:before="240" w:after="240"/>
      </w:pPr>
      <w:r w:rsidR="3262B564">
        <w:drawing>
          <wp:inline wp14:editId="263CC246" wp14:anchorId="39109417">
            <wp:extent cx="2143125" cy="2143125"/>
            <wp:effectExtent l="0" t="0" r="9525" b="9525"/>
            <wp:docPr id="132387743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079482" w:rsidP="26F9C61E" w:rsidRDefault="1D079482" w14:paraId="03D105BA" w14:textId="5547F733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cleanliness.both</w:t>
      </w:r>
      <w:proofErr w:type="gramEnd"/>
      <w:r w:rsidRPr="26F9C61E">
        <w:rPr>
          <w:rFonts w:ascii="Cambria" w:hAnsi="Cambria" w:eastAsia="Cambria" w:cs="Cambria"/>
        </w:rPr>
        <w:t xml:space="preserve">_sides_area}} </w:t>
      </w:r>
    </w:p>
    <w:p w:rsidR="1D079482" w:rsidP="26F9C61E" w:rsidRDefault="1D079482" w14:paraId="4621891C" w14:textId="334FA524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d.hasImages.cleanliness</w:t>
      </w:r>
      <w:proofErr w:type="gramEnd"/>
      <w:r w:rsidRPr="26F9C61E">
        <w:rPr>
          <w:rFonts w:ascii="Cambria" w:hAnsi="Cambria" w:eastAsia="Cambria" w:cs="Cambria"/>
        </w:rPr>
        <w:t>.both_sides_area}}</w:t>
      </w:r>
    </w:p>
    <w:p w:rsidR="00EE176D" w:rsidRDefault="00F74546" w14:paraId="7AEA79CF" w14:textId="6ECF5A87">
      <w:pPr>
        <w:pStyle w:val="Heading2"/>
      </w:pPr>
      <w:proofErr w:type="spellStart"/>
      <w:r>
        <w:t>Санал</w:t>
      </w:r>
      <w:proofErr w:type="spellEnd"/>
      <w:r>
        <w:t xml:space="preserve">, </w:t>
      </w:r>
      <w:proofErr w:type="spellStart"/>
      <w:r>
        <w:t>тэмдэглэл</w:t>
      </w:r>
      <w:proofErr w:type="spellEnd"/>
    </w:p>
    <w:p w:rsidR="00EE176D" w:rsidRDefault="427B7975" w14:paraId="104FFBE7" w14:textId="2D7C37AE">
      <w:r>
        <w:t>{</w:t>
      </w:r>
      <w:r w:rsidR="00A42F97">
        <w:t>{</w:t>
      </w:r>
      <w:proofErr w:type="gramStart"/>
      <w:r w:rsidR="00A42F97">
        <w:t>d.remarks</w:t>
      </w:r>
      <w:proofErr w:type="gramEnd"/>
      <w:r w:rsidR="00A42F97">
        <w:t>}</w:t>
      </w:r>
      <w:r w:rsidR="47050086">
        <w:t>}</w:t>
      </w:r>
    </w:p>
    <w:p w:rsidR="00EE176D" w:rsidRDefault="00F74546" w14:paraId="677F9093" w14:textId="6D961773">
      <w:pPr>
        <w:pStyle w:val="Heading2"/>
      </w:pPr>
      <w:proofErr w:type="spellStart"/>
      <w:r>
        <w:t>Гарын</w:t>
      </w:r>
      <w:proofErr w:type="spellEnd"/>
      <w:r>
        <w:t xml:space="preserve"> </w:t>
      </w:r>
      <w:proofErr w:type="spellStart"/>
      <w:r>
        <w:t>үсэг</w:t>
      </w:r>
      <w:proofErr w:type="spellEnd"/>
    </w:p>
    <w:p w:rsidR="5F9AF846" w:rsidP="172C172D" w:rsidRDefault="00520C2D" w14:paraId="7D6B9642" w14:textId="295C566F">
      <w:pPr>
        <w:rPr>
          <w:lang w:val="fr-FR"/>
        </w:rPr>
      </w:pPr>
      <w:r w:rsidRPr="172C172D">
        <w:rPr>
          <w:lang w:val="fr-FR"/>
        </w:rPr>
        <w:t>Үзлэг хийсэн хүний гарын үсэг</w:t>
      </w:r>
    </w:p>
    <w:p w:rsidRPr="00520C2D" w:rsidR="00520C2D" w:rsidRDefault="00520C2D" w14:paraId="08F9FFF9" w14:textId="45856593">
      <w:r>
        <w:rPr>
          <w:noProof/>
        </w:rPr>
        <w:drawing>
          <wp:inline distT="0" distB="0" distL="0" distR="0" wp14:anchorId="2996A56D" wp14:editId="0B6E2C5C">
            <wp:extent cx="2638425" cy="1757117"/>
            <wp:effectExtent l="0" t="0" r="0" b="0"/>
            <wp:docPr id="949959424" name="Picture 2" descr="{{d.signatures.inspector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59424" name="Picture 2" descr="{d.signatures.inspector}"/>
                    <pic:cNvPicPr/>
                  </pic:nvPicPr>
                  <pic:blipFill>
                    <a:blip r:embed="rId10">
                      <a:extLs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322" cy="176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20C2D" w:rsidR="00520C2D" w:rsidSect="00034616">
      <w:headerReference w:type="default" r:id="rId12"/>
      <w:footerReference w:type="default" r:id="rId13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0A6B" w:rsidRDefault="00170A6B" w14:paraId="77677A1D" w14:textId="77777777">
      <w:pPr>
        <w:spacing w:after="0" w:line="240" w:lineRule="auto"/>
      </w:pPr>
      <w:r>
        <w:separator/>
      </w:r>
    </w:p>
  </w:endnote>
  <w:endnote w:type="continuationSeparator" w:id="0">
    <w:p w:rsidR="00170A6B" w:rsidRDefault="00170A6B" w14:paraId="2E0DAF7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72C172D" w:rsidTr="172C172D" w14:paraId="155DF3F1" w14:textId="77777777">
      <w:trPr>
        <w:trHeight w:val="300"/>
      </w:trPr>
      <w:tc>
        <w:tcPr>
          <w:tcW w:w="2880" w:type="dxa"/>
        </w:tcPr>
        <w:p w:rsidR="172C172D" w:rsidP="172C172D" w:rsidRDefault="172C172D" w14:paraId="04E9AB3A" w14:textId="49EC6BB1">
          <w:pPr>
            <w:pStyle w:val="Header"/>
            <w:ind w:left="-115"/>
          </w:pPr>
        </w:p>
      </w:tc>
      <w:tc>
        <w:tcPr>
          <w:tcW w:w="2880" w:type="dxa"/>
        </w:tcPr>
        <w:p w:rsidR="172C172D" w:rsidP="172C172D" w:rsidRDefault="172C172D" w14:paraId="502E980F" w14:textId="7CC53364">
          <w:pPr>
            <w:pStyle w:val="Header"/>
            <w:jc w:val="center"/>
          </w:pPr>
        </w:p>
      </w:tc>
      <w:tc>
        <w:tcPr>
          <w:tcW w:w="2880" w:type="dxa"/>
        </w:tcPr>
        <w:p w:rsidR="172C172D" w:rsidP="172C172D" w:rsidRDefault="172C172D" w14:paraId="114495E8" w14:textId="6B032EC8">
          <w:pPr>
            <w:pStyle w:val="Header"/>
            <w:ind w:right="-115"/>
            <w:jc w:val="right"/>
          </w:pPr>
        </w:p>
      </w:tc>
    </w:tr>
  </w:tbl>
  <w:p w:rsidR="172C172D" w:rsidP="172C172D" w:rsidRDefault="172C172D" w14:paraId="027D2D26" w14:textId="618648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0A6B" w:rsidRDefault="00170A6B" w14:paraId="66636937" w14:textId="77777777">
      <w:pPr>
        <w:spacing w:after="0" w:line="240" w:lineRule="auto"/>
      </w:pPr>
      <w:r>
        <w:separator/>
      </w:r>
    </w:p>
  </w:footnote>
  <w:footnote w:type="continuationSeparator" w:id="0">
    <w:p w:rsidR="00170A6B" w:rsidRDefault="00170A6B" w14:paraId="3481429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72C172D" w:rsidTr="172C172D" w14:paraId="7BEF29FE" w14:textId="77777777">
      <w:trPr>
        <w:trHeight w:val="300"/>
      </w:trPr>
      <w:tc>
        <w:tcPr>
          <w:tcW w:w="2880" w:type="dxa"/>
        </w:tcPr>
        <w:p w:rsidR="172C172D" w:rsidP="172C172D" w:rsidRDefault="172C172D" w14:paraId="59FC3B82" w14:textId="55B577EF">
          <w:pPr>
            <w:pStyle w:val="Header"/>
            <w:ind w:left="-115"/>
          </w:pPr>
        </w:p>
      </w:tc>
      <w:tc>
        <w:tcPr>
          <w:tcW w:w="2880" w:type="dxa"/>
        </w:tcPr>
        <w:p w:rsidR="172C172D" w:rsidP="172C172D" w:rsidRDefault="172C172D" w14:paraId="16FF6B21" w14:textId="4CAB6512">
          <w:pPr>
            <w:pStyle w:val="Header"/>
            <w:jc w:val="center"/>
          </w:pPr>
        </w:p>
      </w:tc>
      <w:tc>
        <w:tcPr>
          <w:tcW w:w="2880" w:type="dxa"/>
        </w:tcPr>
        <w:p w:rsidR="172C172D" w:rsidP="172C172D" w:rsidRDefault="172C172D" w14:paraId="3EECD972" w14:textId="303B2589">
          <w:pPr>
            <w:pStyle w:val="Header"/>
            <w:ind w:right="-115"/>
            <w:jc w:val="right"/>
          </w:pPr>
        </w:p>
      </w:tc>
    </w:tr>
  </w:tbl>
  <w:p w:rsidR="172C172D" w:rsidP="172C172D" w:rsidRDefault="172C172D" w14:paraId="036F0E45" w14:textId="604C9B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45132471">
    <w:abstractNumId w:val="8"/>
  </w:num>
  <w:num w:numId="2" w16cid:durableId="1367221162">
    <w:abstractNumId w:val="6"/>
  </w:num>
  <w:num w:numId="3" w16cid:durableId="1364550900">
    <w:abstractNumId w:val="5"/>
  </w:num>
  <w:num w:numId="4" w16cid:durableId="2100825747">
    <w:abstractNumId w:val="4"/>
  </w:num>
  <w:num w:numId="5" w16cid:durableId="2040399354">
    <w:abstractNumId w:val="7"/>
  </w:num>
  <w:num w:numId="6" w16cid:durableId="1337418191">
    <w:abstractNumId w:val="3"/>
  </w:num>
  <w:num w:numId="7" w16cid:durableId="683364741">
    <w:abstractNumId w:val="2"/>
  </w:num>
  <w:num w:numId="8" w16cid:durableId="1983608279">
    <w:abstractNumId w:val="1"/>
  </w:num>
  <w:num w:numId="9" w16cid:durableId="177742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lang="fr-FR" w:vendorID="64" w:dllVersion="0" w:nlCheck="1" w:checkStyle="0" w:appName="MSWord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546"/>
    <w:rsid w:val="000DD51B"/>
    <w:rsid w:val="000F4FB5"/>
    <w:rsid w:val="00121F2F"/>
    <w:rsid w:val="0015074B"/>
    <w:rsid w:val="00160051"/>
    <w:rsid w:val="00170A6B"/>
    <w:rsid w:val="001B3F2A"/>
    <w:rsid w:val="001D6F14"/>
    <w:rsid w:val="00211D30"/>
    <w:rsid w:val="0024069F"/>
    <w:rsid w:val="0029639D"/>
    <w:rsid w:val="00326F90"/>
    <w:rsid w:val="00336421"/>
    <w:rsid w:val="003417D9"/>
    <w:rsid w:val="00396231"/>
    <w:rsid w:val="003DF11D"/>
    <w:rsid w:val="00440173"/>
    <w:rsid w:val="004638D7"/>
    <w:rsid w:val="00520C2D"/>
    <w:rsid w:val="005C66C1"/>
    <w:rsid w:val="005C9604"/>
    <w:rsid w:val="00664B03"/>
    <w:rsid w:val="008D1200"/>
    <w:rsid w:val="00997F35"/>
    <w:rsid w:val="009B1E5E"/>
    <w:rsid w:val="009D6321"/>
    <w:rsid w:val="00A42F97"/>
    <w:rsid w:val="00A87022"/>
    <w:rsid w:val="00A94101"/>
    <w:rsid w:val="00AA1D8D"/>
    <w:rsid w:val="00B47730"/>
    <w:rsid w:val="00BA1BCC"/>
    <w:rsid w:val="00BD67A0"/>
    <w:rsid w:val="00CA2852"/>
    <w:rsid w:val="00CB0664"/>
    <w:rsid w:val="00E06E7C"/>
    <w:rsid w:val="00E262C9"/>
    <w:rsid w:val="00E7EAD6"/>
    <w:rsid w:val="00EE176D"/>
    <w:rsid w:val="00F74546"/>
    <w:rsid w:val="00FC693F"/>
    <w:rsid w:val="01234144"/>
    <w:rsid w:val="01A83177"/>
    <w:rsid w:val="01C1AB0F"/>
    <w:rsid w:val="029AA0A6"/>
    <w:rsid w:val="02F2D406"/>
    <w:rsid w:val="033CED8A"/>
    <w:rsid w:val="03CDBDF4"/>
    <w:rsid w:val="03FDC480"/>
    <w:rsid w:val="05133C88"/>
    <w:rsid w:val="054022B7"/>
    <w:rsid w:val="05784AA8"/>
    <w:rsid w:val="057A7E26"/>
    <w:rsid w:val="06E38E8B"/>
    <w:rsid w:val="07164491"/>
    <w:rsid w:val="07321065"/>
    <w:rsid w:val="075CC8CF"/>
    <w:rsid w:val="076FC853"/>
    <w:rsid w:val="0782FE53"/>
    <w:rsid w:val="0787EEE5"/>
    <w:rsid w:val="0795D59D"/>
    <w:rsid w:val="081D2012"/>
    <w:rsid w:val="086F5E62"/>
    <w:rsid w:val="08788A80"/>
    <w:rsid w:val="08DAE83E"/>
    <w:rsid w:val="0936D12C"/>
    <w:rsid w:val="09A2C9EE"/>
    <w:rsid w:val="09DAC32D"/>
    <w:rsid w:val="09FF3627"/>
    <w:rsid w:val="0A38A272"/>
    <w:rsid w:val="0A42212A"/>
    <w:rsid w:val="0A9FDED9"/>
    <w:rsid w:val="0AD6257A"/>
    <w:rsid w:val="0B4E2872"/>
    <w:rsid w:val="0B598C3C"/>
    <w:rsid w:val="0B5B5E6D"/>
    <w:rsid w:val="0B6F0257"/>
    <w:rsid w:val="0B8FA337"/>
    <w:rsid w:val="0BBBFC7C"/>
    <w:rsid w:val="0D071A51"/>
    <w:rsid w:val="0D13EBF7"/>
    <w:rsid w:val="0D47DC19"/>
    <w:rsid w:val="0D4C5C71"/>
    <w:rsid w:val="0D5CD217"/>
    <w:rsid w:val="0D7A1074"/>
    <w:rsid w:val="0D854BD6"/>
    <w:rsid w:val="0DF6F149"/>
    <w:rsid w:val="0E0C8259"/>
    <w:rsid w:val="0EAB77FF"/>
    <w:rsid w:val="0EEE6494"/>
    <w:rsid w:val="0F772EEE"/>
    <w:rsid w:val="0F8AD1D0"/>
    <w:rsid w:val="0FA2A629"/>
    <w:rsid w:val="0FC16ED9"/>
    <w:rsid w:val="0FC2CEF4"/>
    <w:rsid w:val="101C7E02"/>
    <w:rsid w:val="103AA353"/>
    <w:rsid w:val="1097C2F4"/>
    <w:rsid w:val="10983142"/>
    <w:rsid w:val="10ADD694"/>
    <w:rsid w:val="11112435"/>
    <w:rsid w:val="11BE04D9"/>
    <w:rsid w:val="11D9BBBF"/>
    <w:rsid w:val="1208B030"/>
    <w:rsid w:val="1366D546"/>
    <w:rsid w:val="13C31568"/>
    <w:rsid w:val="13E117E0"/>
    <w:rsid w:val="13F4A534"/>
    <w:rsid w:val="13F918B7"/>
    <w:rsid w:val="13FB6E10"/>
    <w:rsid w:val="148C83C8"/>
    <w:rsid w:val="14C5C82B"/>
    <w:rsid w:val="150E375C"/>
    <w:rsid w:val="152544FC"/>
    <w:rsid w:val="15279819"/>
    <w:rsid w:val="1567E1D9"/>
    <w:rsid w:val="1570D654"/>
    <w:rsid w:val="167A1A6B"/>
    <w:rsid w:val="167F1BCD"/>
    <w:rsid w:val="16CFAFB9"/>
    <w:rsid w:val="16E4F29C"/>
    <w:rsid w:val="172C172D"/>
    <w:rsid w:val="1777E7F9"/>
    <w:rsid w:val="181759FC"/>
    <w:rsid w:val="182AA5FF"/>
    <w:rsid w:val="19A23C5C"/>
    <w:rsid w:val="19F008D7"/>
    <w:rsid w:val="1A074728"/>
    <w:rsid w:val="1A43D9D9"/>
    <w:rsid w:val="1A45C1FD"/>
    <w:rsid w:val="1A4D4736"/>
    <w:rsid w:val="1A80CD61"/>
    <w:rsid w:val="1A9074C4"/>
    <w:rsid w:val="1ADF7D49"/>
    <w:rsid w:val="1AFC5D41"/>
    <w:rsid w:val="1B032B87"/>
    <w:rsid w:val="1B81EC4A"/>
    <w:rsid w:val="1B8860C1"/>
    <w:rsid w:val="1CAAB7AD"/>
    <w:rsid w:val="1D079482"/>
    <w:rsid w:val="1D1ED452"/>
    <w:rsid w:val="1D8E7E6E"/>
    <w:rsid w:val="1DBF04D2"/>
    <w:rsid w:val="1E6657FE"/>
    <w:rsid w:val="1EDA9245"/>
    <w:rsid w:val="1EEA7ABB"/>
    <w:rsid w:val="1F161F10"/>
    <w:rsid w:val="1F8517B5"/>
    <w:rsid w:val="1FC9CE06"/>
    <w:rsid w:val="1FD1276F"/>
    <w:rsid w:val="1FFC9615"/>
    <w:rsid w:val="201F2573"/>
    <w:rsid w:val="2036959B"/>
    <w:rsid w:val="204961B2"/>
    <w:rsid w:val="208E2106"/>
    <w:rsid w:val="2140CFCE"/>
    <w:rsid w:val="217B5359"/>
    <w:rsid w:val="21D12C99"/>
    <w:rsid w:val="222767BD"/>
    <w:rsid w:val="22519430"/>
    <w:rsid w:val="226B7442"/>
    <w:rsid w:val="22A09FA2"/>
    <w:rsid w:val="22C753EE"/>
    <w:rsid w:val="22D95271"/>
    <w:rsid w:val="22E03442"/>
    <w:rsid w:val="2331B51A"/>
    <w:rsid w:val="237F081D"/>
    <w:rsid w:val="23BF4349"/>
    <w:rsid w:val="245625EB"/>
    <w:rsid w:val="249B7DA9"/>
    <w:rsid w:val="24A6BCB4"/>
    <w:rsid w:val="24ACE000"/>
    <w:rsid w:val="253A385B"/>
    <w:rsid w:val="25B4F9B6"/>
    <w:rsid w:val="26006004"/>
    <w:rsid w:val="264F0407"/>
    <w:rsid w:val="267E38FB"/>
    <w:rsid w:val="2693068E"/>
    <w:rsid w:val="26B94A08"/>
    <w:rsid w:val="26D99CFA"/>
    <w:rsid w:val="26E3A06D"/>
    <w:rsid w:val="26F9C61E"/>
    <w:rsid w:val="275861E8"/>
    <w:rsid w:val="282B24E8"/>
    <w:rsid w:val="286F526B"/>
    <w:rsid w:val="291880F2"/>
    <w:rsid w:val="292BEB63"/>
    <w:rsid w:val="29629ADA"/>
    <w:rsid w:val="29B5696D"/>
    <w:rsid w:val="29BDD8AB"/>
    <w:rsid w:val="29CE921C"/>
    <w:rsid w:val="29F589EF"/>
    <w:rsid w:val="2A195E8D"/>
    <w:rsid w:val="2ABA2A8B"/>
    <w:rsid w:val="2ABEC5FB"/>
    <w:rsid w:val="2AE4BF64"/>
    <w:rsid w:val="2AE545F9"/>
    <w:rsid w:val="2B67EEE9"/>
    <w:rsid w:val="2BE03F6F"/>
    <w:rsid w:val="2C6D2A79"/>
    <w:rsid w:val="2CA5DE01"/>
    <w:rsid w:val="2CB2E3B3"/>
    <w:rsid w:val="2D033CF7"/>
    <w:rsid w:val="2DA509EB"/>
    <w:rsid w:val="2E30BC47"/>
    <w:rsid w:val="2E50BD13"/>
    <w:rsid w:val="2EB895BF"/>
    <w:rsid w:val="2F4E5587"/>
    <w:rsid w:val="2F5CDBFC"/>
    <w:rsid w:val="2F8565B5"/>
    <w:rsid w:val="2FD93E30"/>
    <w:rsid w:val="3086A4D0"/>
    <w:rsid w:val="30A0D8BA"/>
    <w:rsid w:val="30E8D2AD"/>
    <w:rsid w:val="313E2B3E"/>
    <w:rsid w:val="31431E06"/>
    <w:rsid w:val="316E588E"/>
    <w:rsid w:val="31A96E7F"/>
    <w:rsid w:val="31CBC3DD"/>
    <w:rsid w:val="32054280"/>
    <w:rsid w:val="3262B564"/>
    <w:rsid w:val="32A3D975"/>
    <w:rsid w:val="32A93B56"/>
    <w:rsid w:val="33139DFE"/>
    <w:rsid w:val="3330D47A"/>
    <w:rsid w:val="3434664B"/>
    <w:rsid w:val="348C6561"/>
    <w:rsid w:val="34B29410"/>
    <w:rsid w:val="34EB5114"/>
    <w:rsid w:val="3558950D"/>
    <w:rsid w:val="35B996A5"/>
    <w:rsid w:val="35D29A36"/>
    <w:rsid w:val="36122F36"/>
    <w:rsid w:val="362E5CAC"/>
    <w:rsid w:val="3630450A"/>
    <w:rsid w:val="363EA545"/>
    <w:rsid w:val="3643DECA"/>
    <w:rsid w:val="3649520D"/>
    <w:rsid w:val="3683A533"/>
    <w:rsid w:val="36AC3940"/>
    <w:rsid w:val="36FD0412"/>
    <w:rsid w:val="38AC69EF"/>
    <w:rsid w:val="38BC76AF"/>
    <w:rsid w:val="38DBC8C8"/>
    <w:rsid w:val="38FCDD82"/>
    <w:rsid w:val="3965C418"/>
    <w:rsid w:val="399B625F"/>
    <w:rsid w:val="3A00C965"/>
    <w:rsid w:val="3A3A3D66"/>
    <w:rsid w:val="3A466840"/>
    <w:rsid w:val="3AC4B1BF"/>
    <w:rsid w:val="3B0F1459"/>
    <w:rsid w:val="3B763AE2"/>
    <w:rsid w:val="3B8C1F41"/>
    <w:rsid w:val="3C5D4D4E"/>
    <w:rsid w:val="3D077486"/>
    <w:rsid w:val="3D22D3EC"/>
    <w:rsid w:val="3D610346"/>
    <w:rsid w:val="3DBE9BA5"/>
    <w:rsid w:val="3DFBECC9"/>
    <w:rsid w:val="3E1AD91C"/>
    <w:rsid w:val="3E4516DD"/>
    <w:rsid w:val="3E87C45F"/>
    <w:rsid w:val="3EDD8816"/>
    <w:rsid w:val="3F074F59"/>
    <w:rsid w:val="3F5B8A11"/>
    <w:rsid w:val="3F72219D"/>
    <w:rsid w:val="3FD531C2"/>
    <w:rsid w:val="3FD9AB1E"/>
    <w:rsid w:val="3FDED1B6"/>
    <w:rsid w:val="40012651"/>
    <w:rsid w:val="40B393C7"/>
    <w:rsid w:val="40CB5362"/>
    <w:rsid w:val="40DF8788"/>
    <w:rsid w:val="40E8682A"/>
    <w:rsid w:val="411B49E0"/>
    <w:rsid w:val="415BF680"/>
    <w:rsid w:val="41780BF8"/>
    <w:rsid w:val="41874262"/>
    <w:rsid w:val="4224BF34"/>
    <w:rsid w:val="427B7975"/>
    <w:rsid w:val="42C41124"/>
    <w:rsid w:val="430DA076"/>
    <w:rsid w:val="43E8C5AB"/>
    <w:rsid w:val="43EA0648"/>
    <w:rsid w:val="4486C24B"/>
    <w:rsid w:val="4492869A"/>
    <w:rsid w:val="4529DF71"/>
    <w:rsid w:val="452CFDAA"/>
    <w:rsid w:val="456BBE82"/>
    <w:rsid w:val="456C71B7"/>
    <w:rsid w:val="4575F403"/>
    <w:rsid w:val="458ED085"/>
    <w:rsid w:val="45A49ED7"/>
    <w:rsid w:val="45C7CAB2"/>
    <w:rsid w:val="45DC9E42"/>
    <w:rsid w:val="45FE447E"/>
    <w:rsid w:val="463ECD17"/>
    <w:rsid w:val="4665D973"/>
    <w:rsid w:val="467FC251"/>
    <w:rsid w:val="46FFD2CC"/>
    <w:rsid w:val="47050086"/>
    <w:rsid w:val="4760B7FC"/>
    <w:rsid w:val="47611B62"/>
    <w:rsid w:val="480C81A1"/>
    <w:rsid w:val="482D5449"/>
    <w:rsid w:val="4861F41A"/>
    <w:rsid w:val="488A21C5"/>
    <w:rsid w:val="49A36AED"/>
    <w:rsid w:val="4ABEEA0F"/>
    <w:rsid w:val="4AF4FA6E"/>
    <w:rsid w:val="4B14A4A1"/>
    <w:rsid w:val="4B25F1A9"/>
    <w:rsid w:val="4B4CE9A4"/>
    <w:rsid w:val="4B57BD8E"/>
    <w:rsid w:val="4C7256FE"/>
    <w:rsid w:val="4CC0C43B"/>
    <w:rsid w:val="4D4CB4A6"/>
    <w:rsid w:val="4E113DA4"/>
    <w:rsid w:val="4E97D9B6"/>
    <w:rsid w:val="4EA0BDF4"/>
    <w:rsid w:val="4EAC1DE9"/>
    <w:rsid w:val="4EE21248"/>
    <w:rsid w:val="4EFC0360"/>
    <w:rsid w:val="4F421975"/>
    <w:rsid w:val="4F4333D8"/>
    <w:rsid w:val="4F44127E"/>
    <w:rsid w:val="4F58C0C3"/>
    <w:rsid w:val="4FC9261B"/>
    <w:rsid w:val="5019AB82"/>
    <w:rsid w:val="51311614"/>
    <w:rsid w:val="5162578B"/>
    <w:rsid w:val="51AFB53D"/>
    <w:rsid w:val="51BC7D6F"/>
    <w:rsid w:val="522D21EC"/>
    <w:rsid w:val="524E1AE8"/>
    <w:rsid w:val="5265DE1A"/>
    <w:rsid w:val="5416282D"/>
    <w:rsid w:val="5480C8FA"/>
    <w:rsid w:val="548E5F68"/>
    <w:rsid w:val="54CA5B9C"/>
    <w:rsid w:val="54DB5CB6"/>
    <w:rsid w:val="54EFA022"/>
    <w:rsid w:val="554A511A"/>
    <w:rsid w:val="555228A1"/>
    <w:rsid w:val="55ACBE85"/>
    <w:rsid w:val="55C64595"/>
    <w:rsid w:val="55CA0E02"/>
    <w:rsid w:val="55D2850F"/>
    <w:rsid w:val="561F259D"/>
    <w:rsid w:val="56C51133"/>
    <w:rsid w:val="56C9CE3F"/>
    <w:rsid w:val="575F3974"/>
    <w:rsid w:val="583910DE"/>
    <w:rsid w:val="586503F5"/>
    <w:rsid w:val="58CC1D3F"/>
    <w:rsid w:val="590160BF"/>
    <w:rsid w:val="59237AD6"/>
    <w:rsid w:val="59303124"/>
    <w:rsid w:val="597D9BFD"/>
    <w:rsid w:val="598A097D"/>
    <w:rsid w:val="59AD5AA9"/>
    <w:rsid w:val="5A0183A6"/>
    <w:rsid w:val="5A02CA6D"/>
    <w:rsid w:val="5A9B0293"/>
    <w:rsid w:val="5AB411AB"/>
    <w:rsid w:val="5ADCE438"/>
    <w:rsid w:val="5B348D11"/>
    <w:rsid w:val="5B50A57D"/>
    <w:rsid w:val="5BEE7DC0"/>
    <w:rsid w:val="5BFF905B"/>
    <w:rsid w:val="5C190483"/>
    <w:rsid w:val="5CA552AE"/>
    <w:rsid w:val="5CCF273A"/>
    <w:rsid w:val="5CFCD3B2"/>
    <w:rsid w:val="5D329388"/>
    <w:rsid w:val="5D7AC90B"/>
    <w:rsid w:val="5DB5B1AF"/>
    <w:rsid w:val="5DB78C02"/>
    <w:rsid w:val="5E176E96"/>
    <w:rsid w:val="5E29586F"/>
    <w:rsid w:val="5E32B7A8"/>
    <w:rsid w:val="5E6C133D"/>
    <w:rsid w:val="5E7136B5"/>
    <w:rsid w:val="5ED502AE"/>
    <w:rsid w:val="5F26E3E2"/>
    <w:rsid w:val="5F96AB11"/>
    <w:rsid w:val="5F9AF846"/>
    <w:rsid w:val="5FB1C2FA"/>
    <w:rsid w:val="5FF2EC9F"/>
    <w:rsid w:val="5FF945FA"/>
    <w:rsid w:val="6064BB40"/>
    <w:rsid w:val="6099F357"/>
    <w:rsid w:val="60EBECF6"/>
    <w:rsid w:val="60FEF8C0"/>
    <w:rsid w:val="612107FA"/>
    <w:rsid w:val="612CA2BB"/>
    <w:rsid w:val="613F758A"/>
    <w:rsid w:val="614940CB"/>
    <w:rsid w:val="614BDE1A"/>
    <w:rsid w:val="6162A724"/>
    <w:rsid w:val="61C80815"/>
    <w:rsid w:val="6245EB22"/>
    <w:rsid w:val="6290BFC7"/>
    <w:rsid w:val="6339645B"/>
    <w:rsid w:val="6387E3F5"/>
    <w:rsid w:val="646A1561"/>
    <w:rsid w:val="647B31E9"/>
    <w:rsid w:val="64D18D5C"/>
    <w:rsid w:val="64E18324"/>
    <w:rsid w:val="64EFBA17"/>
    <w:rsid w:val="64FC6AC9"/>
    <w:rsid w:val="650AE3C0"/>
    <w:rsid w:val="650B1781"/>
    <w:rsid w:val="652D57DE"/>
    <w:rsid w:val="66F7CE6A"/>
    <w:rsid w:val="671C1BE2"/>
    <w:rsid w:val="6748F4CB"/>
    <w:rsid w:val="67A4CE11"/>
    <w:rsid w:val="67F70751"/>
    <w:rsid w:val="682FB416"/>
    <w:rsid w:val="68A65B86"/>
    <w:rsid w:val="68AE5B7B"/>
    <w:rsid w:val="68F9B755"/>
    <w:rsid w:val="693EAE3E"/>
    <w:rsid w:val="69549C21"/>
    <w:rsid w:val="69BA9733"/>
    <w:rsid w:val="69CE56D7"/>
    <w:rsid w:val="6A33BDA8"/>
    <w:rsid w:val="6AEBF351"/>
    <w:rsid w:val="6AF69CBC"/>
    <w:rsid w:val="6AFFA3EB"/>
    <w:rsid w:val="6B6DC203"/>
    <w:rsid w:val="6BA246D8"/>
    <w:rsid w:val="6BA3EB61"/>
    <w:rsid w:val="6BAAD640"/>
    <w:rsid w:val="6CAAD932"/>
    <w:rsid w:val="6CE6D764"/>
    <w:rsid w:val="6CE6F3F5"/>
    <w:rsid w:val="6D340BAD"/>
    <w:rsid w:val="6D348C8D"/>
    <w:rsid w:val="6DEEBD41"/>
    <w:rsid w:val="6E15D93D"/>
    <w:rsid w:val="6E203335"/>
    <w:rsid w:val="6E43878F"/>
    <w:rsid w:val="6E55808C"/>
    <w:rsid w:val="6E968A63"/>
    <w:rsid w:val="6EC18AA5"/>
    <w:rsid w:val="6EE2E5F0"/>
    <w:rsid w:val="6F2C8D11"/>
    <w:rsid w:val="6F7FAB36"/>
    <w:rsid w:val="6FB929DC"/>
    <w:rsid w:val="6FC62CC1"/>
    <w:rsid w:val="6FF774F7"/>
    <w:rsid w:val="6FFDCB19"/>
    <w:rsid w:val="70308BE6"/>
    <w:rsid w:val="70C6FD69"/>
    <w:rsid w:val="70E830F6"/>
    <w:rsid w:val="717BBB7B"/>
    <w:rsid w:val="71E07AF6"/>
    <w:rsid w:val="72135C2C"/>
    <w:rsid w:val="7221AF09"/>
    <w:rsid w:val="723871BC"/>
    <w:rsid w:val="725621B7"/>
    <w:rsid w:val="727A9825"/>
    <w:rsid w:val="7284293F"/>
    <w:rsid w:val="72E42DBA"/>
    <w:rsid w:val="7364F52F"/>
    <w:rsid w:val="73658C2D"/>
    <w:rsid w:val="7389507B"/>
    <w:rsid w:val="73C18ABA"/>
    <w:rsid w:val="73E0F907"/>
    <w:rsid w:val="740A88B4"/>
    <w:rsid w:val="7494DCE3"/>
    <w:rsid w:val="749FBBF9"/>
    <w:rsid w:val="74BA9EC2"/>
    <w:rsid w:val="74DA6917"/>
    <w:rsid w:val="75842258"/>
    <w:rsid w:val="75A2FA59"/>
    <w:rsid w:val="75E17949"/>
    <w:rsid w:val="75FDDD1C"/>
    <w:rsid w:val="7657D1E2"/>
    <w:rsid w:val="76C607C2"/>
    <w:rsid w:val="770D18B1"/>
    <w:rsid w:val="77608E62"/>
    <w:rsid w:val="7760D638"/>
    <w:rsid w:val="77BBF5F2"/>
    <w:rsid w:val="77E14F4D"/>
    <w:rsid w:val="78023F51"/>
    <w:rsid w:val="78035D66"/>
    <w:rsid w:val="7833683D"/>
    <w:rsid w:val="78BAE13B"/>
    <w:rsid w:val="790395E0"/>
    <w:rsid w:val="79FF6CF0"/>
    <w:rsid w:val="7A19C4C0"/>
    <w:rsid w:val="7A57DAD5"/>
    <w:rsid w:val="7A7DB235"/>
    <w:rsid w:val="7A8D1D29"/>
    <w:rsid w:val="7AA8C3C3"/>
    <w:rsid w:val="7B787FC2"/>
    <w:rsid w:val="7B7A4D97"/>
    <w:rsid w:val="7BE1D1D7"/>
    <w:rsid w:val="7CA50C73"/>
    <w:rsid w:val="7CBB4C65"/>
    <w:rsid w:val="7D074FA1"/>
    <w:rsid w:val="7D5A0611"/>
    <w:rsid w:val="7D6B073C"/>
    <w:rsid w:val="7DAEE4C2"/>
    <w:rsid w:val="7DC7A2A0"/>
    <w:rsid w:val="7F1275E9"/>
    <w:rsid w:val="7F7F968A"/>
    <w:rsid w:val="7FFD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62D8D"/>
  <w14:defaultImageDpi w14:val="300"/>
  <w15:docId w15:val="{9A5E8A2E-EA45-4D43-B1A7-92479A133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footer" Target="footer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www.wallpaperflare.com/white-wall-paint-white-surface-texture-blank-background-wallpaper-wosba/download/1920x1080" TargetMode="Externa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image" Target="media/image3.jpg" Id="rId10" /><Relationship Type="http://schemas.openxmlformats.org/officeDocument/2006/relationships/settings" Target="settings.xml" Id="rId4" /><Relationship Type="http://schemas.openxmlformats.org/officeDocument/2006/relationships/image" Target="media/image2.jp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DA7506-DDC7-4166-8DF9-812FA8493BB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МӨНХБАЯР Мөнхбат</lastModifiedBy>
  <revision>36</revision>
  <dcterms:created xsi:type="dcterms:W3CDTF">2013-12-23T23:15:00.0000000Z</dcterms:created>
  <dcterms:modified xsi:type="dcterms:W3CDTF">2025-12-03T03:21:11.7395514Z</dcterms:modified>
  <category/>
</coreProperties>
</file>